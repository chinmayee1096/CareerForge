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4D06" w14:textId="77777777" w:rsidR="00AF4C90" w:rsidRDefault="00AF4C90"/>
    <w:p w14:paraId="5EFBCAED" w14:textId="77777777" w:rsidR="00AF4C90" w:rsidRDefault="00AF4C90"/>
    <w:p w14:paraId="7CA4C793" w14:textId="77777777" w:rsidR="00AF4C90" w:rsidRDefault="00AF4C90"/>
    <w:p w14:paraId="58895EAB" w14:textId="77777777" w:rsidR="00AF4C90" w:rsidRDefault="00AF4C90"/>
    <w:p w14:paraId="2901A129" w14:textId="77777777" w:rsidR="00AF4C90" w:rsidRDefault="00000000">
      <w:pPr>
        <w:jc w:val="center"/>
      </w:pPr>
      <w:r>
        <w:rPr>
          <w:b/>
          <w:sz w:val="36"/>
        </w:rPr>
        <w:t>AI-POWERED PLACEMENT PREPARATION AND STUDENT PROGRESS TRACKER</w:t>
      </w:r>
    </w:p>
    <w:p w14:paraId="3E906FF8" w14:textId="77777777" w:rsidR="00AF4C90" w:rsidRDefault="00000000">
      <w:pPr>
        <w:jc w:val="center"/>
      </w:pPr>
      <w:r>
        <w:rPr>
          <w:b/>
          <w:sz w:val="32"/>
        </w:rPr>
        <w:t>DBMS PROJECT REPORT</w:t>
      </w:r>
    </w:p>
    <w:p w14:paraId="46246146" w14:textId="77777777" w:rsidR="00AF4C90" w:rsidRDefault="00AF4C90"/>
    <w:p w14:paraId="7CB48EA5" w14:textId="77777777" w:rsidR="00AF4C90" w:rsidRDefault="00AF4C90"/>
    <w:p w14:paraId="35D15670" w14:textId="77777777" w:rsidR="00AF4C90" w:rsidRDefault="00000000">
      <w:pPr>
        <w:jc w:val="center"/>
      </w:pPr>
      <w:r>
        <w:rPr>
          <w:b/>
        </w:rPr>
        <w:t>Project Details</w:t>
      </w:r>
    </w:p>
    <w:tbl>
      <w:tblPr>
        <w:tblStyle w:val="TableGrid"/>
        <w:tblW w:w="0" w:type="auto"/>
        <w:jc w:val="center"/>
        <w:tblLook w:val="04A0" w:firstRow="1" w:lastRow="0" w:firstColumn="1" w:lastColumn="0" w:noHBand="0" w:noVBand="1"/>
      </w:tblPr>
      <w:tblGrid>
        <w:gridCol w:w="4680"/>
        <w:gridCol w:w="4680"/>
      </w:tblGrid>
      <w:tr w:rsidR="00AF4C90" w14:paraId="37B06F3F" w14:textId="77777777">
        <w:trPr>
          <w:jc w:val="center"/>
        </w:trPr>
        <w:tc>
          <w:tcPr>
            <w:tcW w:w="4680" w:type="dxa"/>
            <w:shd w:val="clear" w:color="auto" w:fill="EAF3F7"/>
            <w:vAlign w:val="center"/>
          </w:tcPr>
          <w:p w14:paraId="3AEDE253" w14:textId="77777777" w:rsidR="00AF4C90" w:rsidRDefault="00000000">
            <w:pPr>
              <w:jc w:val="left"/>
            </w:pPr>
            <w:r>
              <w:rPr>
                <w:b/>
                <w:sz w:val="21"/>
              </w:rPr>
              <w:t>Particulars</w:t>
            </w:r>
          </w:p>
        </w:tc>
        <w:tc>
          <w:tcPr>
            <w:tcW w:w="4680" w:type="dxa"/>
            <w:shd w:val="clear" w:color="auto" w:fill="EAF3F7"/>
            <w:vAlign w:val="center"/>
          </w:tcPr>
          <w:p w14:paraId="5310699C" w14:textId="77777777" w:rsidR="00AF4C90" w:rsidRDefault="00000000">
            <w:pPr>
              <w:jc w:val="left"/>
            </w:pPr>
            <w:r>
              <w:rPr>
                <w:b/>
                <w:sz w:val="21"/>
              </w:rPr>
              <w:t>Details</w:t>
            </w:r>
          </w:p>
        </w:tc>
      </w:tr>
      <w:tr w:rsidR="00AF4C90" w14:paraId="48D03BBD" w14:textId="77777777">
        <w:trPr>
          <w:jc w:val="center"/>
        </w:trPr>
        <w:tc>
          <w:tcPr>
            <w:tcW w:w="4680" w:type="dxa"/>
            <w:vAlign w:val="center"/>
          </w:tcPr>
          <w:p w14:paraId="06A89B1B" w14:textId="77777777" w:rsidR="00AF4C90" w:rsidRDefault="00000000">
            <w:pPr>
              <w:jc w:val="left"/>
            </w:pPr>
            <w:r>
              <w:rPr>
                <w:sz w:val="21"/>
              </w:rPr>
              <w:t>Submitted By</w:t>
            </w:r>
          </w:p>
        </w:tc>
        <w:tc>
          <w:tcPr>
            <w:tcW w:w="4680" w:type="dxa"/>
            <w:vAlign w:val="center"/>
          </w:tcPr>
          <w:p w14:paraId="0D531EC6" w14:textId="77777777" w:rsidR="00AF4C90" w:rsidRDefault="00000000">
            <w:pPr>
              <w:jc w:val="left"/>
            </w:pPr>
            <w:r>
              <w:rPr>
                <w:sz w:val="21"/>
              </w:rPr>
              <w:t>____________________________</w:t>
            </w:r>
          </w:p>
        </w:tc>
      </w:tr>
      <w:tr w:rsidR="00AF4C90" w14:paraId="63BB6C79" w14:textId="77777777">
        <w:trPr>
          <w:jc w:val="center"/>
        </w:trPr>
        <w:tc>
          <w:tcPr>
            <w:tcW w:w="4680" w:type="dxa"/>
            <w:vAlign w:val="center"/>
          </w:tcPr>
          <w:p w14:paraId="7790A922" w14:textId="77777777" w:rsidR="00AF4C90" w:rsidRDefault="00000000">
            <w:pPr>
              <w:jc w:val="left"/>
            </w:pPr>
            <w:r>
              <w:rPr>
                <w:sz w:val="21"/>
              </w:rPr>
              <w:t>Register Number</w:t>
            </w:r>
          </w:p>
        </w:tc>
        <w:tc>
          <w:tcPr>
            <w:tcW w:w="4680" w:type="dxa"/>
            <w:vAlign w:val="center"/>
          </w:tcPr>
          <w:p w14:paraId="03B577A3" w14:textId="77777777" w:rsidR="00AF4C90" w:rsidRDefault="00000000">
            <w:pPr>
              <w:jc w:val="left"/>
            </w:pPr>
            <w:r>
              <w:rPr>
                <w:sz w:val="21"/>
              </w:rPr>
              <w:t>____________________________</w:t>
            </w:r>
          </w:p>
        </w:tc>
      </w:tr>
      <w:tr w:rsidR="00AF4C90" w14:paraId="6A217B79" w14:textId="77777777">
        <w:trPr>
          <w:jc w:val="center"/>
        </w:trPr>
        <w:tc>
          <w:tcPr>
            <w:tcW w:w="4680" w:type="dxa"/>
            <w:vAlign w:val="center"/>
          </w:tcPr>
          <w:p w14:paraId="283D4A01" w14:textId="77777777" w:rsidR="00AF4C90" w:rsidRDefault="00000000">
            <w:pPr>
              <w:jc w:val="left"/>
            </w:pPr>
            <w:r>
              <w:rPr>
                <w:sz w:val="21"/>
              </w:rPr>
              <w:t>Department</w:t>
            </w:r>
          </w:p>
        </w:tc>
        <w:tc>
          <w:tcPr>
            <w:tcW w:w="4680" w:type="dxa"/>
            <w:vAlign w:val="center"/>
          </w:tcPr>
          <w:p w14:paraId="524CDF5B" w14:textId="77777777" w:rsidR="00AF4C90" w:rsidRDefault="00000000">
            <w:pPr>
              <w:jc w:val="left"/>
            </w:pPr>
            <w:r>
              <w:rPr>
                <w:sz w:val="21"/>
              </w:rPr>
              <w:t>AIML</w:t>
            </w:r>
          </w:p>
        </w:tc>
      </w:tr>
      <w:tr w:rsidR="00AF4C90" w14:paraId="04BBEF22" w14:textId="77777777">
        <w:trPr>
          <w:jc w:val="center"/>
        </w:trPr>
        <w:tc>
          <w:tcPr>
            <w:tcW w:w="4680" w:type="dxa"/>
            <w:vAlign w:val="center"/>
          </w:tcPr>
          <w:p w14:paraId="218AD3DC" w14:textId="77777777" w:rsidR="00AF4C90" w:rsidRDefault="00000000">
            <w:pPr>
              <w:jc w:val="left"/>
            </w:pPr>
            <w:r>
              <w:rPr>
                <w:sz w:val="21"/>
              </w:rPr>
              <w:t>Semester</w:t>
            </w:r>
          </w:p>
        </w:tc>
        <w:tc>
          <w:tcPr>
            <w:tcW w:w="4680" w:type="dxa"/>
            <w:vAlign w:val="center"/>
          </w:tcPr>
          <w:p w14:paraId="65EE5EE9" w14:textId="77777777" w:rsidR="00AF4C90" w:rsidRDefault="00000000">
            <w:pPr>
              <w:jc w:val="left"/>
            </w:pPr>
            <w:r>
              <w:rPr>
                <w:sz w:val="21"/>
              </w:rPr>
              <w:t>IV</w:t>
            </w:r>
          </w:p>
        </w:tc>
      </w:tr>
      <w:tr w:rsidR="00AF4C90" w14:paraId="1DB91C99" w14:textId="77777777">
        <w:trPr>
          <w:jc w:val="center"/>
        </w:trPr>
        <w:tc>
          <w:tcPr>
            <w:tcW w:w="4680" w:type="dxa"/>
            <w:vAlign w:val="center"/>
          </w:tcPr>
          <w:p w14:paraId="38D1A0B4" w14:textId="77777777" w:rsidR="00AF4C90" w:rsidRDefault="00000000">
            <w:pPr>
              <w:jc w:val="left"/>
            </w:pPr>
            <w:r>
              <w:rPr>
                <w:sz w:val="21"/>
              </w:rPr>
              <w:t>Academic Year</w:t>
            </w:r>
          </w:p>
        </w:tc>
        <w:tc>
          <w:tcPr>
            <w:tcW w:w="4680" w:type="dxa"/>
            <w:vAlign w:val="center"/>
          </w:tcPr>
          <w:p w14:paraId="5D0ED974" w14:textId="77777777" w:rsidR="00AF4C90" w:rsidRDefault="00000000">
            <w:pPr>
              <w:jc w:val="left"/>
            </w:pPr>
            <w:r>
              <w:rPr>
                <w:sz w:val="21"/>
              </w:rPr>
              <w:t>2025-26</w:t>
            </w:r>
          </w:p>
        </w:tc>
      </w:tr>
      <w:tr w:rsidR="00AF4C90" w14:paraId="422437EE" w14:textId="77777777">
        <w:trPr>
          <w:jc w:val="center"/>
        </w:trPr>
        <w:tc>
          <w:tcPr>
            <w:tcW w:w="4680" w:type="dxa"/>
            <w:vAlign w:val="center"/>
          </w:tcPr>
          <w:p w14:paraId="618ACACF" w14:textId="77777777" w:rsidR="00AF4C90" w:rsidRDefault="00000000">
            <w:pPr>
              <w:jc w:val="left"/>
            </w:pPr>
            <w:r>
              <w:rPr>
                <w:sz w:val="21"/>
              </w:rPr>
              <w:t>Institution</w:t>
            </w:r>
          </w:p>
        </w:tc>
        <w:tc>
          <w:tcPr>
            <w:tcW w:w="4680" w:type="dxa"/>
            <w:vAlign w:val="center"/>
          </w:tcPr>
          <w:p w14:paraId="24934E01" w14:textId="77777777" w:rsidR="00AF4C90" w:rsidRDefault="00000000">
            <w:pPr>
              <w:jc w:val="left"/>
            </w:pPr>
            <w:r>
              <w:rPr>
                <w:sz w:val="21"/>
              </w:rPr>
              <w:t>BMIT</w:t>
            </w:r>
          </w:p>
        </w:tc>
      </w:tr>
    </w:tbl>
    <w:p w14:paraId="02828ED0" w14:textId="77777777" w:rsidR="00AF4C90" w:rsidRDefault="00AF4C90"/>
    <w:p w14:paraId="65AD83DF" w14:textId="77777777" w:rsidR="00AF4C90" w:rsidRDefault="00000000">
      <w:r>
        <w:t>This report describes the database design, schema, ER model, implementation, and result analysis of the Placement Preparation and Student Progress Tracker project.</w:t>
      </w:r>
    </w:p>
    <w:p w14:paraId="4CA8F8B3" w14:textId="77777777" w:rsidR="00AF4C90" w:rsidRDefault="00AF4C90">
      <w:pPr>
        <w:sectPr w:rsidR="00AF4C90">
          <w:pgSz w:w="12240" w:h="15840"/>
          <w:pgMar w:top="1440" w:right="1440" w:bottom="1440" w:left="1440" w:header="720" w:footer="720" w:gutter="0"/>
          <w:cols w:space="720"/>
          <w:docGrid w:linePitch="360"/>
        </w:sectPr>
      </w:pPr>
    </w:p>
    <w:p w14:paraId="0959D115" w14:textId="77777777" w:rsidR="00AF4C90" w:rsidRDefault="00000000">
      <w:pPr>
        <w:pStyle w:val="Heading1"/>
      </w:pPr>
      <w:r>
        <w:lastRenderedPageBreak/>
        <w:t>ABSTRACT</w:t>
      </w:r>
    </w:p>
    <w:p w14:paraId="55B6D53D" w14:textId="77777777" w:rsidR="00AF4C90" w:rsidRDefault="00000000">
      <w:r>
        <w:t>The project AI-Powered Placement Preparation and Student Progress Tracker is a DBMS-based web application developed to organize student placement preparation activities in one system. The application stores student profiles, resume details, tasks, progress logs, mock interviews, coding submissions, mentor notes, placement applications, messages, notifications, and analytics records.</w:t>
      </w:r>
    </w:p>
    <w:p w14:paraId="621F715B" w14:textId="77777777" w:rsidR="00AF4C90" w:rsidRDefault="00000000">
      <w:r>
        <w:t>The database is implemented using MongoDB with Mongoose schemas. MongoDB is suitable for this project because the data contains both structured fields and nested objects such as interview answers, resume versions, application rounds, timelines, and coding testcase results. The backend is developed with Node.js and Express.js, while the frontend is developed using React.</w:t>
      </w:r>
    </w:p>
    <w:p w14:paraId="6B4C94FC" w14:textId="77777777" w:rsidR="00AF4C90" w:rsidRDefault="00000000">
      <w:r>
        <w:t>The main objective of the project is to create a connected preparation platform where students can track their placement readiness and mentors can guide students using stored progress data. The report explains the database schema, ER diagram, hardware and software requirements, database design, implementation details, results, conclusion, and references.</w:t>
      </w:r>
    </w:p>
    <w:p w14:paraId="73FC7B15" w14:textId="77777777" w:rsidR="00AF4C90" w:rsidRDefault="00AF4C90">
      <w:pPr>
        <w:sectPr w:rsidR="00AF4C90">
          <w:headerReference w:type="default" r:id="rId8"/>
          <w:footerReference w:type="default" r:id="rId9"/>
          <w:pgSz w:w="12240" w:h="15840"/>
          <w:pgMar w:top="1440" w:right="1440" w:bottom="1440" w:left="1440" w:header="720" w:footer="720" w:gutter="0"/>
          <w:cols w:space="720"/>
          <w:docGrid w:linePitch="360"/>
        </w:sectPr>
      </w:pPr>
    </w:p>
    <w:p w14:paraId="380AD86E" w14:textId="77777777" w:rsidR="00AF4C90" w:rsidRDefault="00000000">
      <w:pPr>
        <w:pStyle w:val="Heading1"/>
      </w:pPr>
      <w:r>
        <w:lastRenderedPageBreak/>
        <w:t>TABLE OF CONTENTS</w:t>
      </w:r>
    </w:p>
    <w:p w14:paraId="131DBAEC" w14:textId="77777777" w:rsidR="00AF4C90" w:rsidRDefault="00000000">
      <w:pPr>
        <w:jc w:val="center"/>
      </w:pPr>
      <w:r>
        <w:rPr>
          <w:b/>
        </w:rPr>
        <w:t>Table 1.1: Table of Contents</w:t>
      </w:r>
    </w:p>
    <w:tbl>
      <w:tblPr>
        <w:tblStyle w:val="TableGrid"/>
        <w:tblW w:w="0" w:type="auto"/>
        <w:jc w:val="center"/>
        <w:tblLook w:val="04A0" w:firstRow="1" w:lastRow="0" w:firstColumn="1" w:lastColumn="0" w:noHBand="0" w:noVBand="1"/>
      </w:tblPr>
      <w:tblGrid>
        <w:gridCol w:w="4680"/>
        <w:gridCol w:w="4680"/>
      </w:tblGrid>
      <w:tr w:rsidR="00AF4C90" w14:paraId="7B627594" w14:textId="77777777">
        <w:trPr>
          <w:jc w:val="center"/>
        </w:trPr>
        <w:tc>
          <w:tcPr>
            <w:tcW w:w="4680" w:type="dxa"/>
            <w:shd w:val="clear" w:color="auto" w:fill="EAF3F7"/>
            <w:vAlign w:val="center"/>
          </w:tcPr>
          <w:p w14:paraId="7698A3BB" w14:textId="77777777" w:rsidR="00AF4C90" w:rsidRDefault="00000000">
            <w:pPr>
              <w:jc w:val="left"/>
            </w:pPr>
            <w:r>
              <w:rPr>
                <w:b/>
                <w:sz w:val="21"/>
              </w:rPr>
              <w:t>Heading</w:t>
            </w:r>
          </w:p>
        </w:tc>
        <w:tc>
          <w:tcPr>
            <w:tcW w:w="4680" w:type="dxa"/>
            <w:shd w:val="clear" w:color="auto" w:fill="EAF3F7"/>
            <w:vAlign w:val="center"/>
          </w:tcPr>
          <w:p w14:paraId="58CE3F62" w14:textId="77777777" w:rsidR="00AF4C90" w:rsidRDefault="00000000">
            <w:pPr>
              <w:jc w:val="left"/>
            </w:pPr>
            <w:r>
              <w:rPr>
                <w:b/>
                <w:sz w:val="21"/>
              </w:rPr>
              <w:t>Page No.</w:t>
            </w:r>
          </w:p>
        </w:tc>
      </w:tr>
      <w:tr w:rsidR="00AF4C90" w14:paraId="6352DA8B" w14:textId="77777777">
        <w:trPr>
          <w:jc w:val="center"/>
        </w:trPr>
        <w:tc>
          <w:tcPr>
            <w:tcW w:w="4680" w:type="dxa"/>
            <w:vAlign w:val="center"/>
          </w:tcPr>
          <w:p w14:paraId="0B45ACF3" w14:textId="77777777" w:rsidR="00AF4C90" w:rsidRDefault="00000000">
            <w:pPr>
              <w:jc w:val="left"/>
            </w:pPr>
            <w:r>
              <w:rPr>
                <w:sz w:val="21"/>
              </w:rPr>
              <w:t>Abstract</w:t>
            </w:r>
          </w:p>
        </w:tc>
        <w:tc>
          <w:tcPr>
            <w:tcW w:w="4680" w:type="dxa"/>
            <w:vAlign w:val="center"/>
          </w:tcPr>
          <w:p w14:paraId="0B089543" w14:textId="77777777" w:rsidR="00AF4C90" w:rsidRDefault="00000000">
            <w:pPr>
              <w:jc w:val="left"/>
            </w:pPr>
            <w:r>
              <w:rPr>
                <w:sz w:val="21"/>
              </w:rPr>
              <w:t>i</w:t>
            </w:r>
          </w:p>
        </w:tc>
      </w:tr>
      <w:tr w:rsidR="00AF4C90" w14:paraId="3B240220" w14:textId="77777777">
        <w:trPr>
          <w:jc w:val="center"/>
        </w:trPr>
        <w:tc>
          <w:tcPr>
            <w:tcW w:w="4680" w:type="dxa"/>
            <w:vAlign w:val="center"/>
          </w:tcPr>
          <w:p w14:paraId="7C96F0F7" w14:textId="77777777" w:rsidR="00AF4C90" w:rsidRDefault="00000000">
            <w:pPr>
              <w:jc w:val="left"/>
            </w:pPr>
            <w:r>
              <w:rPr>
                <w:sz w:val="21"/>
              </w:rPr>
              <w:t>Table of Contents</w:t>
            </w:r>
          </w:p>
        </w:tc>
        <w:tc>
          <w:tcPr>
            <w:tcW w:w="4680" w:type="dxa"/>
            <w:vAlign w:val="center"/>
          </w:tcPr>
          <w:p w14:paraId="45A73834" w14:textId="77777777" w:rsidR="00AF4C90" w:rsidRDefault="00000000">
            <w:pPr>
              <w:jc w:val="left"/>
            </w:pPr>
            <w:r>
              <w:rPr>
                <w:sz w:val="21"/>
              </w:rPr>
              <w:t>ii</w:t>
            </w:r>
          </w:p>
        </w:tc>
      </w:tr>
      <w:tr w:rsidR="00AF4C90" w14:paraId="1AEAD1EE" w14:textId="77777777">
        <w:trPr>
          <w:jc w:val="center"/>
        </w:trPr>
        <w:tc>
          <w:tcPr>
            <w:tcW w:w="4680" w:type="dxa"/>
            <w:vAlign w:val="center"/>
          </w:tcPr>
          <w:p w14:paraId="6F725A4B" w14:textId="77777777" w:rsidR="00AF4C90" w:rsidRDefault="00000000">
            <w:pPr>
              <w:jc w:val="left"/>
            </w:pPr>
            <w:r>
              <w:rPr>
                <w:sz w:val="21"/>
              </w:rPr>
              <w:t>Table of Figures</w:t>
            </w:r>
          </w:p>
        </w:tc>
        <w:tc>
          <w:tcPr>
            <w:tcW w:w="4680" w:type="dxa"/>
            <w:vAlign w:val="center"/>
          </w:tcPr>
          <w:p w14:paraId="10FED2D4" w14:textId="77777777" w:rsidR="00AF4C90" w:rsidRDefault="00000000">
            <w:pPr>
              <w:jc w:val="left"/>
            </w:pPr>
            <w:r>
              <w:rPr>
                <w:sz w:val="21"/>
              </w:rPr>
              <w:t>iii</w:t>
            </w:r>
          </w:p>
        </w:tc>
      </w:tr>
      <w:tr w:rsidR="00AF4C90" w14:paraId="21F801D5" w14:textId="77777777">
        <w:trPr>
          <w:jc w:val="center"/>
        </w:trPr>
        <w:tc>
          <w:tcPr>
            <w:tcW w:w="4680" w:type="dxa"/>
            <w:vAlign w:val="center"/>
          </w:tcPr>
          <w:p w14:paraId="3D8452CE" w14:textId="77777777" w:rsidR="00AF4C90" w:rsidRDefault="00000000">
            <w:pPr>
              <w:jc w:val="left"/>
            </w:pPr>
            <w:r>
              <w:rPr>
                <w:sz w:val="21"/>
              </w:rPr>
              <w:t>List of Tables</w:t>
            </w:r>
          </w:p>
        </w:tc>
        <w:tc>
          <w:tcPr>
            <w:tcW w:w="4680" w:type="dxa"/>
            <w:vAlign w:val="center"/>
          </w:tcPr>
          <w:p w14:paraId="18697D48" w14:textId="77777777" w:rsidR="00AF4C90" w:rsidRDefault="00000000">
            <w:pPr>
              <w:jc w:val="left"/>
            </w:pPr>
            <w:r>
              <w:rPr>
                <w:sz w:val="21"/>
              </w:rPr>
              <w:t>iv</w:t>
            </w:r>
          </w:p>
        </w:tc>
      </w:tr>
      <w:tr w:rsidR="00AF4C90" w14:paraId="08EF065F" w14:textId="77777777">
        <w:trPr>
          <w:jc w:val="center"/>
        </w:trPr>
        <w:tc>
          <w:tcPr>
            <w:tcW w:w="4680" w:type="dxa"/>
            <w:vAlign w:val="center"/>
          </w:tcPr>
          <w:p w14:paraId="426B1794" w14:textId="77777777" w:rsidR="00AF4C90" w:rsidRDefault="00000000">
            <w:pPr>
              <w:jc w:val="left"/>
            </w:pPr>
            <w:r>
              <w:rPr>
                <w:sz w:val="21"/>
              </w:rPr>
              <w:t>Introduction</w:t>
            </w:r>
          </w:p>
        </w:tc>
        <w:tc>
          <w:tcPr>
            <w:tcW w:w="4680" w:type="dxa"/>
            <w:vAlign w:val="center"/>
          </w:tcPr>
          <w:p w14:paraId="21746262" w14:textId="77777777" w:rsidR="00AF4C90" w:rsidRDefault="00000000">
            <w:pPr>
              <w:jc w:val="left"/>
            </w:pPr>
            <w:r>
              <w:rPr>
                <w:sz w:val="21"/>
              </w:rPr>
              <w:t>1</w:t>
            </w:r>
          </w:p>
        </w:tc>
      </w:tr>
      <w:tr w:rsidR="00AF4C90" w14:paraId="5902A622" w14:textId="77777777">
        <w:trPr>
          <w:jc w:val="center"/>
        </w:trPr>
        <w:tc>
          <w:tcPr>
            <w:tcW w:w="4680" w:type="dxa"/>
            <w:vAlign w:val="center"/>
          </w:tcPr>
          <w:p w14:paraId="54D429E6" w14:textId="77777777" w:rsidR="00AF4C90" w:rsidRDefault="00000000">
            <w:pPr>
              <w:jc w:val="left"/>
            </w:pPr>
            <w:r>
              <w:rPr>
                <w:sz w:val="21"/>
              </w:rPr>
              <w:t>Database Schema Diagram</w:t>
            </w:r>
          </w:p>
        </w:tc>
        <w:tc>
          <w:tcPr>
            <w:tcW w:w="4680" w:type="dxa"/>
            <w:vAlign w:val="center"/>
          </w:tcPr>
          <w:p w14:paraId="6A585004" w14:textId="77777777" w:rsidR="00AF4C90" w:rsidRDefault="00000000">
            <w:pPr>
              <w:jc w:val="left"/>
            </w:pPr>
            <w:r>
              <w:rPr>
                <w:sz w:val="21"/>
              </w:rPr>
              <w:t>4</w:t>
            </w:r>
          </w:p>
        </w:tc>
      </w:tr>
      <w:tr w:rsidR="00AF4C90" w14:paraId="423B125A" w14:textId="77777777">
        <w:trPr>
          <w:jc w:val="center"/>
        </w:trPr>
        <w:tc>
          <w:tcPr>
            <w:tcW w:w="4680" w:type="dxa"/>
            <w:vAlign w:val="center"/>
          </w:tcPr>
          <w:p w14:paraId="55AC49C8" w14:textId="77777777" w:rsidR="00AF4C90" w:rsidRDefault="00000000">
            <w:pPr>
              <w:jc w:val="left"/>
            </w:pPr>
            <w:r>
              <w:rPr>
                <w:sz w:val="21"/>
              </w:rPr>
              <w:t>ER Diagram</w:t>
            </w:r>
          </w:p>
        </w:tc>
        <w:tc>
          <w:tcPr>
            <w:tcW w:w="4680" w:type="dxa"/>
            <w:vAlign w:val="center"/>
          </w:tcPr>
          <w:p w14:paraId="4D9758EB" w14:textId="77777777" w:rsidR="00AF4C90" w:rsidRDefault="00000000">
            <w:pPr>
              <w:jc w:val="left"/>
            </w:pPr>
            <w:r>
              <w:rPr>
                <w:sz w:val="21"/>
              </w:rPr>
              <w:t>7</w:t>
            </w:r>
          </w:p>
        </w:tc>
      </w:tr>
      <w:tr w:rsidR="00AF4C90" w14:paraId="7266D277" w14:textId="77777777">
        <w:trPr>
          <w:jc w:val="center"/>
        </w:trPr>
        <w:tc>
          <w:tcPr>
            <w:tcW w:w="4680" w:type="dxa"/>
            <w:vAlign w:val="center"/>
          </w:tcPr>
          <w:p w14:paraId="6F3BDE82" w14:textId="77777777" w:rsidR="00AF4C90" w:rsidRDefault="00000000">
            <w:pPr>
              <w:jc w:val="left"/>
            </w:pPr>
            <w:r>
              <w:rPr>
                <w:sz w:val="21"/>
              </w:rPr>
              <w:t>Hardware and Software Requirement</w:t>
            </w:r>
          </w:p>
        </w:tc>
        <w:tc>
          <w:tcPr>
            <w:tcW w:w="4680" w:type="dxa"/>
            <w:vAlign w:val="center"/>
          </w:tcPr>
          <w:p w14:paraId="66D41CEE" w14:textId="77777777" w:rsidR="00AF4C90" w:rsidRDefault="00000000">
            <w:pPr>
              <w:jc w:val="left"/>
            </w:pPr>
            <w:r>
              <w:rPr>
                <w:sz w:val="21"/>
              </w:rPr>
              <w:t>9</w:t>
            </w:r>
          </w:p>
        </w:tc>
      </w:tr>
      <w:tr w:rsidR="00AF4C90" w14:paraId="17567162" w14:textId="77777777">
        <w:trPr>
          <w:jc w:val="center"/>
        </w:trPr>
        <w:tc>
          <w:tcPr>
            <w:tcW w:w="4680" w:type="dxa"/>
            <w:vAlign w:val="center"/>
          </w:tcPr>
          <w:p w14:paraId="6DA510AB" w14:textId="77777777" w:rsidR="00AF4C90" w:rsidRDefault="00000000">
            <w:pPr>
              <w:jc w:val="left"/>
            </w:pPr>
            <w:r>
              <w:rPr>
                <w:sz w:val="21"/>
              </w:rPr>
              <w:t>Database Design and Implementation</w:t>
            </w:r>
          </w:p>
        </w:tc>
        <w:tc>
          <w:tcPr>
            <w:tcW w:w="4680" w:type="dxa"/>
            <w:vAlign w:val="center"/>
          </w:tcPr>
          <w:p w14:paraId="707D709F" w14:textId="77777777" w:rsidR="00AF4C90" w:rsidRDefault="00000000">
            <w:pPr>
              <w:jc w:val="left"/>
            </w:pPr>
            <w:r>
              <w:rPr>
                <w:sz w:val="21"/>
              </w:rPr>
              <w:t>11</w:t>
            </w:r>
          </w:p>
        </w:tc>
      </w:tr>
      <w:tr w:rsidR="00AF4C90" w14:paraId="76E47F07" w14:textId="77777777">
        <w:trPr>
          <w:jc w:val="center"/>
        </w:trPr>
        <w:tc>
          <w:tcPr>
            <w:tcW w:w="4680" w:type="dxa"/>
            <w:vAlign w:val="center"/>
          </w:tcPr>
          <w:p w14:paraId="6A488C8C" w14:textId="77777777" w:rsidR="00AF4C90" w:rsidRDefault="00000000">
            <w:pPr>
              <w:jc w:val="left"/>
            </w:pPr>
            <w:r>
              <w:rPr>
                <w:sz w:val="21"/>
              </w:rPr>
              <w:t>Results</w:t>
            </w:r>
          </w:p>
        </w:tc>
        <w:tc>
          <w:tcPr>
            <w:tcW w:w="4680" w:type="dxa"/>
            <w:vAlign w:val="center"/>
          </w:tcPr>
          <w:p w14:paraId="7C44CFCA" w14:textId="77777777" w:rsidR="00AF4C90" w:rsidRDefault="00000000">
            <w:pPr>
              <w:jc w:val="left"/>
            </w:pPr>
            <w:r>
              <w:rPr>
                <w:sz w:val="21"/>
              </w:rPr>
              <w:t>17</w:t>
            </w:r>
          </w:p>
        </w:tc>
      </w:tr>
      <w:tr w:rsidR="00AF4C90" w14:paraId="1C6701BB" w14:textId="77777777">
        <w:trPr>
          <w:jc w:val="center"/>
        </w:trPr>
        <w:tc>
          <w:tcPr>
            <w:tcW w:w="4680" w:type="dxa"/>
            <w:vAlign w:val="center"/>
          </w:tcPr>
          <w:p w14:paraId="36EA191E" w14:textId="77777777" w:rsidR="00AF4C90" w:rsidRDefault="00000000">
            <w:pPr>
              <w:jc w:val="left"/>
            </w:pPr>
            <w:r>
              <w:rPr>
                <w:sz w:val="21"/>
              </w:rPr>
              <w:t>Conclusion</w:t>
            </w:r>
          </w:p>
        </w:tc>
        <w:tc>
          <w:tcPr>
            <w:tcW w:w="4680" w:type="dxa"/>
            <w:vAlign w:val="center"/>
          </w:tcPr>
          <w:p w14:paraId="4DD26B30" w14:textId="77777777" w:rsidR="00AF4C90" w:rsidRDefault="00000000">
            <w:pPr>
              <w:jc w:val="left"/>
            </w:pPr>
            <w:r>
              <w:rPr>
                <w:sz w:val="21"/>
              </w:rPr>
              <w:t>19</w:t>
            </w:r>
          </w:p>
        </w:tc>
      </w:tr>
      <w:tr w:rsidR="00AF4C90" w14:paraId="400A5674" w14:textId="77777777">
        <w:trPr>
          <w:jc w:val="center"/>
        </w:trPr>
        <w:tc>
          <w:tcPr>
            <w:tcW w:w="4680" w:type="dxa"/>
            <w:vAlign w:val="center"/>
          </w:tcPr>
          <w:p w14:paraId="36BA2EFD" w14:textId="77777777" w:rsidR="00AF4C90" w:rsidRDefault="00000000">
            <w:pPr>
              <w:jc w:val="left"/>
            </w:pPr>
            <w:r>
              <w:rPr>
                <w:sz w:val="21"/>
              </w:rPr>
              <w:t>References</w:t>
            </w:r>
          </w:p>
        </w:tc>
        <w:tc>
          <w:tcPr>
            <w:tcW w:w="4680" w:type="dxa"/>
            <w:vAlign w:val="center"/>
          </w:tcPr>
          <w:p w14:paraId="1FA96166" w14:textId="77777777" w:rsidR="00AF4C90" w:rsidRDefault="00000000">
            <w:pPr>
              <w:jc w:val="left"/>
            </w:pPr>
            <w:r>
              <w:rPr>
                <w:sz w:val="21"/>
              </w:rPr>
              <w:t>20</w:t>
            </w:r>
          </w:p>
        </w:tc>
      </w:tr>
    </w:tbl>
    <w:p w14:paraId="67A37628" w14:textId="77777777" w:rsidR="00AF4C90" w:rsidRDefault="00AF4C90"/>
    <w:p w14:paraId="04F8CA74" w14:textId="77777777" w:rsidR="00AF4C90" w:rsidRDefault="00AF4C90">
      <w:pPr>
        <w:sectPr w:rsidR="00AF4C90">
          <w:headerReference w:type="default" r:id="rId10"/>
          <w:footerReference w:type="default" r:id="rId11"/>
          <w:pgSz w:w="12240" w:h="15840"/>
          <w:pgMar w:top="1440" w:right="1440" w:bottom="1440" w:left="1440" w:header="720" w:footer="720" w:gutter="0"/>
          <w:cols w:space="720"/>
          <w:docGrid w:linePitch="360"/>
        </w:sectPr>
      </w:pPr>
    </w:p>
    <w:p w14:paraId="577B8986" w14:textId="77777777" w:rsidR="00AF4C90" w:rsidRDefault="00000000">
      <w:pPr>
        <w:pStyle w:val="Heading1"/>
      </w:pPr>
      <w:r>
        <w:lastRenderedPageBreak/>
        <w:t>TABLE OF FIGURES</w:t>
      </w:r>
    </w:p>
    <w:p w14:paraId="3957BB2A" w14:textId="77777777" w:rsidR="00AF4C90" w:rsidRDefault="00000000">
      <w:pPr>
        <w:jc w:val="center"/>
      </w:pPr>
      <w:r>
        <w:rPr>
          <w:b/>
        </w:rPr>
        <w:t>Table 1.2: Table of Figures</w:t>
      </w:r>
    </w:p>
    <w:tbl>
      <w:tblPr>
        <w:tblStyle w:val="TableGrid"/>
        <w:tblW w:w="0" w:type="auto"/>
        <w:jc w:val="center"/>
        <w:tblLook w:val="04A0" w:firstRow="1" w:lastRow="0" w:firstColumn="1" w:lastColumn="0" w:noHBand="0" w:noVBand="1"/>
      </w:tblPr>
      <w:tblGrid>
        <w:gridCol w:w="3120"/>
        <w:gridCol w:w="3120"/>
        <w:gridCol w:w="3120"/>
      </w:tblGrid>
      <w:tr w:rsidR="00AF4C90" w14:paraId="096110CB" w14:textId="77777777">
        <w:trPr>
          <w:jc w:val="center"/>
        </w:trPr>
        <w:tc>
          <w:tcPr>
            <w:tcW w:w="3120" w:type="dxa"/>
            <w:shd w:val="clear" w:color="auto" w:fill="EAF3F7"/>
            <w:vAlign w:val="center"/>
          </w:tcPr>
          <w:p w14:paraId="75B3F9CB" w14:textId="77777777" w:rsidR="00AF4C90" w:rsidRDefault="00000000">
            <w:pPr>
              <w:jc w:val="left"/>
            </w:pPr>
            <w:r>
              <w:rPr>
                <w:b/>
                <w:sz w:val="21"/>
              </w:rPr>
              <w:t>Figure No.</w:t>
            </w:r>
          </w:p>
        </w:tc>
        <w:tc>
          <w:tcPr>
            <w:tcW w:w="3120" w:type="dxa"/>
            <w:shd w:val="clear" w:color="auto" w:fill="EAF3F7"/>
            <w:vAlign w:val="center"/>
          </w:tcPr>
          <w:p w14:paraId="1482E226" w14:textId="77777777" w:rsidR="00AF4C90" w:rsidRDefault="00000000">
            <w:pPr>
              <w:jc w:val="left"/>
            </w:pPr>
            <w:r>
              <w:rPr>
                <w:b/>
                <w:sz w:val="21"/>
              </w:rPr>
              <w:t>Figure Name</w:t>
            </w:r>
          </w:p>
        </w:tc>
        <w:tc>
          <w:tcPr>
            <w:tcW w:w="3120" w:type="dxa"/>
            <w:shd w:val="clear" w:color="auto" w:fill="EAF3F7"/>
            <w:vAlign w:val="center"/>
          </w:tcPr>
          <w:p w14:paraId="7C2A99F4" w14:textId="77777777" w:rsidR="00AF4C90" w:rsidRDefault="00000000">
            <w:pPr>
              <w:jc w:val="left"/>
            </w:pPr>
            <w:r>
              <w:rPr>
                <w:b/>
                <w:sz w:val="21"/>
              </w:rPr>
              <w:t>Page No.</w:t>
            </w:r>
          </w:p>
        </w:tc>
      </w:tr>
      <w:tr w:rsidR="00AF4C90" w14:paraId="05F01581" w14:textId="77777777">
        <w:trPr>
          <w:jc w:val="center"/>
        </w:trPr>
        <w:tc>
          <w:tcPr>
            <w:tcW w:w="3120" w:type="dxa"/>
            <w:vAlign w:val="center"/>
          </w:tcPr>
          <w:p w14:paraId="6BCDE5A1" w14:textId="77777777" w:rsidR="00AF4C90" w:rsidRDefault="00000000">
            <w:pPr>
              <w:jc w:val="left"/>
            </w:pPr>
            <w:r>
              <w:rPr>
                <w:sz w:val="21"/>
              </w:rPr>
              <w:t>Figure 1.1</w:t>
            </w:r>
          </w:p>
        </w:tc>
        <w:tc>
          <w:tcPr>
            <w:tcW w:w="3120" w:type="dxa"/>
            <w:vAlign w:val="center"/>
          </w:tcPr>
          <w:p w14:paraId="54EF3FEF" w14:textId="77777777" w:rsidR="00AF4C90" w:rsidRDefault="00000000">
            <w:pPr>
              <w:jc w:val="left"/>
            </w:pPr>
            <w:r>
              <w:rPr>
                <w:sz w:val="21"/>
              </w:rPr>
              <w:t>Database Schema Diagram</w:t>
            </w:r>
          </w:p>
        </w:tc>
        <w:tc>
          <w:tcPr>
            <w:tcW w:w="3120" w:type="dxa"/>
            <w:vAlign w:val="center"/>
          </w:tcPr>
          <w:p w14:paraId="797483C5" w14:textId="77777777" w:rsidR="00AF4C90" w:rsidRDefault="00000000">
            <w:pPr>
              <w:jc w:val="left"/>
            </w:pPr>
            <w:r>
              <w:rPr>
                <w:sz w:val="21"/>
              </w:rPr>
              <w:t>5</w:t>
            </w:r>
          </w:p>
        </w:tc>
      </w:tr>
      <w:tr w:rsidR="00AF4C90" w14:paraId="0BB61425" w14:textId="77777777">
        <w:trPr>
          <w:jc w:val="center"/>
        </w:trPr>
        <w:tc>
          <w:tcPr>
            <w:tcW w:w="3120" w:type="dxa"/>
            <w:vAlign w:val="center"/>
          </w:tcPr>
          <w:p w14:paraId="6675AFEE" w14:textId="77777777" w:rsidR="00AF4C90" w:rsidRDefault="00000000">
            <w:pPr>
              <w:jc w:val="left"/>
            </w:pPr>
            <w:r>
              <w:rPr>
                <w:sz w:val="21"/>
              </w:rPr>
              <w:t>Figure 1.2</w:t>
            </w:r>
          </w:p>
        </w:tc>
        <w:tc>
          <w:tcPr>
            <w:tcW w:w="3120" w:type="dxa"/>
            <w:vAlign w:val="center"/>
          </w:tcPr>
          <w:p w14:paraId="4BEB34E5" w14:textId="77777777" w:rsidR="00AF4C90" w:rsidRDefault="00000000">
            <w:pPr>
              <w:jc w:val="left"/>
            </w:pPr>
            <w:r>
              <w:rPr>
                <w:sz w:val="21"/>
              </w:rPr>
              <w:t>ER Diagram</w:t>
            </w:r>
          </w:p>
        </w:tc>
        <w:tc>
          <w:tcPr>
            <w:tcW w:w="3120" w:type="dxa"/>
            <w:vAlign w:val="center"/>
          </w:tcPr>
          <w:p w14:paraId="19592390" w14:textId="77777777" w:rsidR="00AF4C90" w:rsidRDefault="00000000">
            <w:pPr>
              <w:jc w:val="left"/>
            </w:pPr>
            <w:r>
              <w:rPr>
                <w:sz w:val="21"/>
              </w:rPr>
              <w:t>8</w:t>
            </w:r>
          </w:p>
        </w:tc>
      </w:tr>
    </w:tbl>
    <w:p w14:paraId="632F9832" w14:textId="77777777" w:rsidR="00AF4C90" w:rsidRDefault="00AF4C90"/>
    <w:p w14:paraId="33EE9E51" w14:textId="77777777" w:rsidR="00AF4C90" w:rsidRDefault="00AF4C90">
      <w:pPr>
        <w:sectPr w:rsidR="00AF4C90">
          <w:headerReference w:type="default" r:id="rId12"/>
          <w:footerReference w:type="default" r:id="rId13"/>
          <w:pgSz w:w="12240" w:h="15840"/>
          <w:pgMar w:top="1440" w:right="1440" w:bottom="1440" w:left="1440" w:header="720" w:footer="720" w:gutter="0"/>
          <w:cols w:space="720"/>
          <w:docGrid w:linePitch="360"/>
        </w:sectPr>
      </w:pPr>
    </w:p>
    <w:p w14:paraId="643C4F55" w14:textId="77777777" w:rsidR="00AF4C90" w:rsidRDefault="00000000">
      <w:pPr>
        <w:pStyle w:val="Heading1"/>
      </w:pPr>
      <w:r>
        <w:lastRenderedPageBreak/>
        <w:t>LIST OF TABLES</w:t>
      </w:r>
    </w:p>
    <w:p w14:paraId="78BC5BC6" w14:textId="77777777" w:rsidR="00AF4C90" w:rsidRDefault="00000000">
      <w:pPr>
        <w:jc w:val="center"/>
      </w:pPr>
      <w:r>
        <w:rPr>
          <w:b/>
        </w:rPr>
        <w:t>Table 1.3: List of Tables</w:t>
      </w:r>
    </w:p>
    <w:tbl>
      <w:tblPr>
        <w:tblStyle w:val="TableGrid"/>
        <w:tblW w:w="0" w:type="auto"/>
        <w:jc w:val="center"/>
        <w:tblLook w:val="04A0" w:firstRow="1" w:lastRow="0" w:firstColumn="1" w:lastColumn="0" w:noHBand="0" w:noVBand="1"/>
      </w:tblPr>
      <w:tblGrid>
        <w:gridCol w:w="3120"/>
        <w:gridCol w:w="3120"/>
        <w:gridCol w:w="3120"/>
      </w:tblGrid>
      <w:tr w:rsidR="00AF4C90" w14:paraId="72698F9A" w14:textId="77777777">
        <w:trPr>
          <w:jc w:val="center"/>
        </w:trPr>
        <w:tc>
          <w:tcPr>
            <w:tcW w:w="3120" w:type="dxa"/>
            <w:shd w:val="clear" w:color="auto" w:fill="EAF3F7"/>
            <w:vAlign w:val="center"/>
          </w:tcPr>
          <w:p w14:paraId="6D19AA58" w14:textId="77777777" w:rsidR="00AF4C90" w:rsidRDefault="00000000">
            <w:pPr>
              <w:jc w:val="left"/>
            </w:pPr>
            <w:r>
              <w:rPr>
                <w:b/>
                <w:sz w:val="21"/>
              </w:rPr>
              <w:t>Table No.</w:t>
            </w:r>
          </w:p>
        </w:tc>
        <w:tc>
          <w:tcPr>
            <w:tcW w:w="3120" w:type="dxa"/>
            <w:shd w:val="clear" w:color="auto" w:fill="EAF3F7"/>
            <w:vAlign w:val="center"/>
          </w:tcPr>
          <w:p w14:paraId="0CA8F612" w14:textId="77777777" w:rsidR="00AF4C90" w:rsidRDefault="00000000">
            <w:pPr>
              <w:jc w:val="left"/>
            </w:pPr>
            <w:r>
              <w:rPr>
                <w:b/>
                <w:sz w:val="21"/>
              </w:rPr>
              <w:t>Table Name</w:t>
            </w:r>
          </w:p>
        </w:tc>
        <w:tc>
          <w:tcPr>
            <w:tcW w:w="3120" w:type="dxa"/>
            <w:shd w:val="clear" w:color="auto" w:fill="EAF3F7"/>
            <w:vAlign w:val="center"/>
          </w:tcPr>
          <w:p w14:paraId="48F4CD02" w14:textId="77777777" w:rsidR="00AF4C90" w:rsidRDefault="00000000">
            <w:pPr>
              <w:jc w:val="left"/>
            </w:pPr>
            <w:r>
              <w:rPr>
                <w:b/>
                <w:sz w:val="21"/>
              </w:rPr>
              <w:t>Page No.</w:t>
            </w:r>
          </w:p>
        </w:tc>
      </w:tr>
      <w:tr w:rsidR="00AF4C90" w14:paraId="44D6235F" w14:textId="77777777">
        <w:trPr>
          <w:jc w:val="center"/>
        </w:trPr>
        <w:tc>
          <w:tcPr>
            <w:tcW w:w="3120" w:type="dxa"/>
            <w:vAlign w:val="center"/>
          </w:tcPr>
          <w:p w14:paraId="56B70AE5" w14:textId="77777777" w:rsidR="00AF4C90" w:rsidRDefault="00000000">
            <w:pPr>
              <w:jc w:val="left"/>
            </w:pPr>
            <w:r>
              <w:rPr>
                <w:sz w:val="21"/>
              </w:rPr>
              <w:t>Table 1.1</w:t>
            </w:r>
          </w:p>
        </w:tc>
        <w:tc>
          <w:tcPr>
            <w:tcW w:w="3120" w:type="dxa"/>
            <w:vAlign w:val="center"/>
          </w:tcPr>
          <w:p w14:paraId="4729C816" w14:textId="77777777" w:rsidR="00AF4C90" w:rsidRDefault="00000000">
            <w:pPr>
              <w:jc w:val="left"/>
            </w:pPr>
            <w:r>
              <w:rPr>
                <w:sz w:val="21"/>
              </w:rPr>
              <w:t>Table of Contents</w:t>
            </w:r>
          </w:p>
        </w:tc>
        <w:tc>
          <w:tcPr>
            <w:tcW w:w="3120" w:type="dxa"/>
            <w:vAlign w:val="center"/>
          </w:tcPr>
          <w:p w14:paraId="28EDC61E" w14:textId="77777777" w:rsidR="00AF4C90" w:rsidRDefault="00000000">
            <w:pPr>
              <w:jc w:val="left"/>
            </w:pPr>
            <w:r>
              <w:rPr>
                <w:sz w:val="21"/>
              </w:rPr>
              <w:t>ii</w:t>
            </w:r>
          </w:p>
        </w:tc>
      </w:tr>
      <w:tr w:rsidR="00AF4C90" w14:paraId="3F4D03D5" w14:textId="77777777">
        <w:trPr>
          <w:jc w:val="center"/>
        </w:trPr>
        <w:tc>
          <w:tcPr>
            <w:tcW w:w="3120" w:type="dxa"/>
            <w:vAlign w:val="center"/>
          </w:tcPr>
          <w:p w14:paraId="6617CF5F" w14:textId="77777777" w:rsidR="00AF4C90" w:rsidRDefault="00000000">
            <w:pPr>
              <w:jc w:val="left"/>
            </w:pPr>
            <w:r>
              <w:rPr>
                <w:sz w:val="21"/>
              </w:rPr>
              <w:t>Table 1.2</w:t>
            </w:r>
          </w:p>
        </w:tc>
        <w:tc>
          <w:tcPr>
            <w:tcW w:w="3120" w:type="dxa"/>
            <w:vAlign w:val="center"/>
          </w:tcPr>
          <w:p w14:paraId="3A7B63E0" w14:textId="77777777" w:rsidR="00AF4C90" w:rsidRDefault="00000000">
            <w:pPr>
              <w:jc w:val="left"/>
            </w:pPr>
            <w:r>
              <w:rPr>
                <w:sz w:val="21"/>
              </w:rPr>
              <w:t>Table of Figures</w:t>
            </w:r>
          </w:p>
        </w:tc>
        <w:tc>
          <w:tcPr>
            <w:tcW w:w="3120" w:type="dxa"/>
            <w:vAlign w:val="center"/>
          </w:tcPr>
          <w:p w14:paraId="2AB36596" w14:textId="77777777" w:rsidR="00AF4C90" w:rsidRDefault="00000000">
            <w:pPr>
              <w:jc w:val="left"/>
            </w:pPr>
            <w:r>
              <w:rPr>
                <w:sz w:val="21"/>
              </w:rPr>
              <w:t>iii</w:t>
            </w:r>
          </w:p>
        </w:tc>
      </w:tr>
      <w:tr w:rsidR="00AF4C90" w14:paraId="13EA08B7" w14:textId="77777777">
        <w:trPr>
          <w:jc w:val="center"/>
        </w:trPr>
        <w:tc>
          <w:tcPr>
            <w:tcW w:w="3120" w:type="dxa"/>
            <w:vAlign w:val="center"/>
          </w:tcPr>
          <w:p w14:paraId="0898E224" w14:textId="77777777" w:rsidR="00AF4C90" w:rsidRDefault="00000000">
            <w:pPr>
              <w:jc w:val="left"/>
            </w:pPr>
            <w:r>
              <w:rPr>
                <w:sz w:val="21"/>
              </w:rPr>
              <w:t>Table 1.3</w:t>
            </w:r>
          </w:p>
        </w:tc>
        <w:tc>
          <w:tcPr>
            <w:tcW w:w="3120" w:type="dxa"/>
            <w:vAlign w:val="center"/>
          </w:tcPr>
          <w:p w14:paraId="6C2837CC" w14:textId="77777777" w:rsidR="00AF4C90" w:rsidRDefault="00000000">
            <w:pPr>
              <w:jc w:val="left"/>
            </w:pPr>
            <w:r>
              <w:rPr>
                <w:sz w:val="21"/>
              </w:rPr>
              <w:t>List of Tables</w:t>
            </w:r>
          </w:p>
        </w:tc>
        <w:tc>
          <w:tcPr>
            <w:tcW w:w="3120" w:type="dxa"/>
            <w:vAlign w:val="center"/>
          </w:tcPr>
          <w:p w14:paraId="5DF17A34" w14:textId="77777777" w:rsidR="00AF4C90" w:rsidRDefault="00000000">
            <w:pPr>
              <w:jc w:val="left"/>
            </w:pPr>
            <w:r>
              <w:rPr>
                <w:sz w:val="21"/>
              </w:rPr>
              <w:t>iv</w:t>
            </w:r>
          </w:p>
        </w:tc>
      </w:tr>
      <w:tr w:rsidR="00AF4C90" w14:paraId="7845E2EC" w14:textId="77777777">
        <w:trPr>
          <w:jc w:val="center"/>
        </w:trPr>
        <w:tc>
          <w:tcPr>
            <w:tcW w:w="3120" w:type="dxa"/>
            <w:vAlign w:val="center"/>
          </w:tcPr>
          <w:p w14:paraId="145D1692" w14:textId="77777777" w:rsidR="00AF4C90" w:rsidRDefault="00000000">
            <w:pPr>
              <w:jc w:val="left"/>
            </w:pPr>
            <w:r>
              <w:rPr>
                <w:sz w:val="21"/>
              </w:rPr>
              <w:t>Table 1.4</w:t>
            </w:r>
          </w:p>
        </w:tc>
        <w:tc>
          <w:tcPr>
            <w:tcW w:w="3120" w:type="dxa"/>
            <w:vAlign w:val="center"/>
          </w:tcPr>
          <w:p w14:paraId="52379A75" w14:textId="77777777" w:rsidR="00AF4C90" w:rsidRDefault="00000000">
            <w:pPr>
              <w:jc w:val="left"/>
            </w:pPr>
            <w:r>
              <w:rPr>
                <w:sz w:val="21"/>
              </w:rPr>
              <w:t>Main Collections and Purpose</w:t>
            </w:r>
          </w:p>
        </w:tc>
        <w:tc>
          <w:tcPr>
            <w:tcW w:w="3120" w:type="dxa"/>
            <w:vAlign w:val="center"/>
          </w:tcPr>
          <w:p w14:paraId="3A2D55EB" w14:textId="77777777" w:rsidR="00AF4C90" w:rsidRDefault="00000000">
            <w:pPr>
              <w:jc w:val="left"/>
            </w:pPr>
            <w:r>
              <w:rPr>
                <w:sz w:val="21"/>
              </w:rPr>
              <w:t>6</w:t>
            </w:r>
          </w:p>
        </w:tc>
      </w:tr>
      <w:tr w:rsidR="00AF4C90" w14:paraId="7C03FB49" w14:textId="77777777">
        <w:trPr>
          <w:jc w:val="center"/>
        </w:trPr>
        <w:tc>
          <w:tcPr>
            <w:tcW w:w="3120" w:type="dxa"/>
            <w:vAlign w:val="center"/>
          </w:tcPr>
          <w:p w14:paraId="2C1F6DAC" w14:textId="77777777" w:rsidR="00AF4C90" w:rsidRDefault="00000000">
            <w:pPr>
              <w:jc w:val="left"/>
            </w:pPr>
            <w:r>
              <w:rPr>
                <w:sz w:val="21"/>
              </w:rPr>
              <w:t>Table 1.5</w:t>
            </w:r>
          </w:p>
        </w:tc>
        <w:tc>
          <w:tcPr>
            <w:tcW w:w="3120" w:type="dxa"/>
            <w:vAlign w:val="center"/>
          </w:tcPr>
          <w:p w14:paraId="4CBF35BA" w14:textId="77777777" w:rsidR="00AF4C90" w:rsidRDefault="00000000">
            <w:pPr>
              <w:jc w:val="left"/>
            </w:pPr>
            <w:r>
              <w:rPr>
                <w:sz w:val="21"/>
              </w:rPr>
              <w:t>Relationship Description</w:t>
            </w:r>
          </w:p>
        </w:tc>
        <w:tc>
          <w:tcPr>
            <w:tcW w:w="3120" w:type="dxa"/>
            <w:vAlign w:val="center"/>
          </w:tcPr>
          <w:p w14:paraId="5E7CFD08" w14:textId="77777777" w:rsidR="00AF4C90" w:rsidRDefault="00000000">
            <w:pPr>
              <w:jc w:val="left"/>
            </w:pPr>
            <w:r>
              <w:rPr>
                <w:sz w:val="21"/>
              </w:rPr>
              <w:t>8</w:t>
            </w:r>
          </w:p>
        </w:tc>
      </w:tr>
      <w:tr w:rsidR="00AF4C90" w14:paraId="614E09EF" w14:textId="77777777">
        <w:trPr>
          <w:jc w:val="center"/>
        </w:trPr>
        <w:tc>
          <w:tcPr>
            <w:tcW w:w="3120" w:type="dxa"/>
            <w:vAlign w:val="center"/>
          </w:tcPr>
          <w:p w14:paraId="3FCC287D" w14:textId="77777777" w:rsidR="00AF4C90" w:rsidRDefault="00000000">
            <w:pPr>
              <w:jc w:val="left"/>
            </w:pPr>
            <w:r>
              <w:rPr>
                <w:sz w:val="21"/>
              </w:rPr>
              <w:t>Table 1.6</w:t>
            </w:r>
          </w:p>
        </w:tc>
        <w:tc>
          <w:tcPr>
            <w:tcW w:w="3120" w:type="dxa"/>
            <w:vAlign w:val="center"/>
          </w:tcPr>
          <w:p w14:paraId="163A1EC0" w14:textId="77777777" w:rsidR="00AF4C90" w:rsidRDefault="00000000">
            <w:pPr>
              <w:jc w:val="left"/>
            </w:pPr>
            <w:r>
              <w:rPr>
                <w:sz w:val="21"/>
              </w:rPr>
              <w:t>Hardware Requirements</w:t>
            </w:r>
          </w:p>
        </w:tc>
        <w:tc>
          <w:tcPr>
            <w:tcW w:w="3120" w:type="dxa"/>
            <w:vAlign w:val="center"/>
          </w:tcPr>
          <w:p w14:paraId="4EBA6F56" w14:textId="77777777" w:rsidR="00AF4C90" w:rsidRDefault="00000000">
            <w:pPr>
              <w:jc w:val="left"/>
            </w:pPr>
            <w:r>
              <w:rPr>
                <w:sz w:val="21"/>
              </w:rPr>
              <w:t>9</w:t>
            </w:r>
          </w:p>
        </w:tc>
      </w:tr>
      <w:tr w:rsidR="00AF4C90" w14:paraId="5F22E6BC" w14:textId="77777777">
        <w:trPr>
          <w:jc w:val="center"/>
        </w:trPr>
        <w:tc>
          <w:tcPr>
            <w:tcW w:w="3120" w:type="dxa"/>
            <w:vAlign w:val="center"/>
          </w:tcPr>
          <w:p w14:paraId="09E011E9" w14:textId="77777777" w:rsidR="00AF4C90" w:rsidRDefault="00000000">
            <w:pPr>
              <w:jc w:val="left"/>
            </w:pPr>
            <w:r>
              <w:rPr>
                <w:sz w:val="21"/>
              </w:rPr>
              <w:t>Table 1.7</w:t>
            </w:r>
          </w:p>
        </w:tc>
        <w:tc>
          <w:tcPr>
            <w:tcW w:w="3120" w:type="dxa"/>
            <w:vAlign w:val="center"/>
          </w:tcPr>
          <w:p w14:paraId="741BC353" w14:textId="77777777" w:rsidR="00AF4C90" w:rsidRDefault="00000000">
            <w:pPr>
              <w:jc w:val="left"/>
            </w:pPr>
            <w:r>
              <w:rPr>
                <w:sz w:val="21"/>
              </w:rPr>
              <w:t>Software Requirements</w:t>
            </w:r>
          </w:p>
        </w:tc>
        <w:tc>
          <w:tcPr>
            <w:tcW w:w="3120" w:type="dxa"/>
            <w:vAlign w:val="center"/>
          </w:tcPr>
          <w:p w14:paraId="68214362" w14:textId="77777777" w:rsidR="00AF4C90" w:rsidRDefault="00000000">
            <w:pPr>
              <w:jc w:val="left"/>
            </w:pPr>
            <w:r>
              <w:rPr>
                <w:sz w:val="21"/>
              </w:rPr>
              <w:t>10</w:t>
            </w:r>
          </w:p>
        </w:tc>
      </w:tr>
      <w:tr w:rsidR="00AF4C90" w14:paraId="5F81ACF2" w14:textId="77777777">
        <w:trPr>
          <w:jc w:val="center"/>
        </w:trPr>
        <w:tc>
          <w:tcPr>
            <w:tcW w:w="3120" w:type="dxa"/>
            <w:vAlign w:val="center"/>
          </w:tcPr>
          <w:p w14:paraId="58FA95DC" w14:textId="77777777" w:rsidR="00AF4C90" w:rsidRDefault="00000000">
            <w:pPr>
              <w:jc w:val="left"/>
            </w:pPr>
            <w:r>
              <w:rPr>
                <w:sz w:val="21"/>
              </w:rPr>
              <w:t>Table 1.8</w:t>
            </w:r>
          </w:p>
        </w:tc>
        <w:tc>
          <w:tcPr>
            <w:tcW w:w="3120" w:type="dxa"/>
            <w:vAlign w:val="center"/>
          </w:tcPr>
          <w:p w14:paraId="2053F16A" w14:textId="77777777" w:rsidR="00AF4C90" w:rsidRDefault="00000000">
            <w:pPr>
              <w:jc w:val="left"/>
            </w:pPr>
            <w:r>
              <w:rPr>
                <w:sz w:val="21"/>
              </w:rPr>
              <w:t>Model Implementation Details</w:t>
            </w:r>
          </w:p>
        </w:tc>
        <w:tc>
          <w:tcPr>
            <w:tcW w:w="3120" w:type="dxa"/>
            <w:vAlign w:val="center"/>
          </w:tcPr>
          <w:p w14:paraId="4F6136D7" w14:textId="77777777" w:rsidR="00AF4C90" w:rsidRDefault="00000000">
            <w:pPr>
              <w:jc w:val="left"/>
            </w:pPr>
            <w:r>
              <w:rPr>
                <w:sz w:val="21"/>
              </w:rPr>
              <w:t>12</w:t>
            </w:r>
          </w:p>
        </w:tc>
      </w:tr>
      <w:tr w:rsidR="00AF4C90" w14:paraId="651DAA82" w14:textId="77777777">
        <w:trPr>
          <w:jc w:val="center"/>
        </w:trPr>
        <w:tc>
          <w:tcPr>
            <w:tcW w:w="3120" w:type="dxa"/>
            <w:vAlign w:val="center"/>
          </w:tcPr>
          <w:p w14:paraId="0CD4ADC3" w14:textId="77777777" w:rsidR="00AF4C90" w:rsidRDefault="00000000">
            <w:pPr>
              <w:jc w:val="left"/>
            </w:pPr>
            <w:r>
              <w:rPr>
                <w:sz w:val="21"/>
              </w:rPr>
              <w:t>Table 1.9</w:t>
            </w:r>
          </w:p>
        </w:tc>
        <w:tc>
          <w:tcPr>
            <w:tcW w:w="3120" w:type="dxa"/>
            <w:vAlign w:val="center"/>
          </w:tcPr>
          <w:p w14:paraId="561AD041" w14:textId="77777777" w:rsidR="00AF4C90" w:rsidRDefault="00000000">
            <w:pPr>
              <w:jc w:val="left"/>
            </w:pPr>
            <w:r>
              <w:rPr>
                <w:sz w:val="21"/>
              </w:rPr>
              <w:t>CRUD Operations</w:t>
            </w:r>
          </w:p>
        </w:tc>
        <w:tc>
          <w:tcPr>
            <w:tcW w:w="3120" w:type="dxa"/>
            <w:vAlign w:val="center"/>
          </w:tcPr>
          <w:p w14:paraId="5DB43337" w14:textId="77777777" w:rsidR="00AF4C90" w:rsidRDefault="00000000">
            <w:pPr>
              <w:jc w:val="left"/>
            </w:pPr>
            <w:r>
              <w:rPr>
                <w:sz w:val="21"/>
              </w:rPr>
              <w:t>15</w:t>
            </w:r>
          </w:p>
        </w:tc>
      </w:tr>
      <w:tr w:rsidR="00AF4C90" w14:paraId="15ACB3B6" w14:textId="77777777">
        <w:trPr>
          <w:jc w:val="center"/>
        </w:trPr>
        <w:tc>
          <w:tcPr>
            <w:tcW w:w="3120" w:type="dxa"/>
            <w:vAlign w:val="center"/>
          </w:tcPr>
          <w:p w14:paraId="3E231BC9" w14:textId="77777777" w:rsidR="00AF4C90" w:rsidRDefault="00000000">
            <w:pPr>
              <w:jc w:val="left"/>
            </w:pPr>
            <w:r>
              <w:rPr>
                <w:sz w:val="21"/>
              </w:rPr>
              <w:t>Table 1.10</w:t>
            </w:r>
          </w:p>
        </w:tc>
        <w:tc>
          <w:tcPr>
            <w:tcW w:w="3120" w:type="dxa"/>
            <w:vAlign w:val="center"/>
          </w:tcPr>
          <w:p w14:paraId="63EDD0B3" w14:textId="77777777" w:rsidR="00AF4C90" w:rsidRDefault="00000000">
            <w:pPr>
              <w:jc w:val="left"/>
            </w:pPr>
            <w:r>
              <w:rPr>
                <w:sz w:val="21"/>
              </w:rPr>
              <w:t>Result Summary</w:t>
            </w:r>
          </w:p>
        </w:tc>
        <w:tc>
          <w:tcPr>
            <w:tcW w:w="3120" w:type="dxa"/>
            <w:vAlign w:val="center"/>
          </w:tcPr>
          <w:p w14:paraId="356C4556" w14:textId="77777777" w:rsidR="00AF4C90" w:rsidRDefault="00000000">
            <w:pPr>
              <w:jc w:val="left"/>
            </w:pPr>
            <w:r>
              <w:rPr>
                <w:sz w:val="21"/>
              </w:rPr>
              <w:t>18</w:t>
            </w:r>
          </w:p>
        </w:tc>
      </w:tr>
    </w:tbl>
    <w:p w14:paraId="1D76FAD3" w14:textId="77777777" w:rsidR="00AF4C90" w:rsidRDefault="00AF4C90"/>
    <w:p w14:paraId="788142D8" w14:textId="77777777" w:rsidR="00AF4C90" w:rsidRDefault="00AF4C90">
      <w:pPr>
        <w:sectPr w:rsidR="00AF4C90">
          <w:headerReference w:type="default" r:id="rId14"/>
          <w:footerReference w:type="default" r:id="rId15"/>
          <w:pgSz w:w="12240" w:h="15840"/>
          <w:pgMar w:top="1440" w:right="1440" w:bottom="1440" w:left="1440" w:header="720" w:footer="720" w:gutter="0"/>
          <w:cols w:space="720"/>
          <w:docGrid w:linePitch="360"/>
        </w:sectPr>
      </w:pPr>
    </w:p>
    <w:p w14:paraId="11EE62A4" w14:textId="77777777" w:rsidR="00AF4C90" w:rsidRDefault="00000000">
      <w:pPr>
        <w:pStyle w:val="Heading1"/>
      </w:pPr>
      <w:r>
        <w:lastRenderedPageBreak/>
        <w:t>INTRODUCTION</w:t>
      </w:r>
    </w:p>
    <w:p w14:paraId="014ADEF6" w14:textId="77777777" w:rsidR="00AF4C90" w:rsidRDefault="00000000">
      <w:r>
        <w:t xml:space="preserve">The Placement Preparation and Student Progress Tracker </w:t>
      </w:r>
      <w:proofErr w:type="gramStart"/>
      <w:r>
        <w:t>is</w:t>
      </w:r>
      <w:proofErr w:type="gramEnd"/>
      <w:r>
        <w:t xml:space="preserve"> developed as a database-oriented application for managing the activities involved in campus placement preparation. In a normal college environment, students prepare for aptitude tests, coding rounds, resume screening, technical interviews, and HR rounds using separate files or platforms. This often makes it difficult to know the actual preparation status of a student.</w:t>
      </w:r>
    </w:p>
    <w:p w14:paraId="30582B61" w14:textId="77777777" w:rsidR="00AF4C90" w:rsidRDefault="00000000">
      <w:r>
        <w:t>This project brings those activities into one structured system. A student can maintain profile details, upload resume information, list target companies, record weak topics, solve coding problems, attend mock interviews, track applications, and view readiness scores. A mentor can monitor the same student through tasks, notes, feedback, activity logs, and progress information.</w:t>
      </w:r>
    </w:p>
    <w:p w14:paraId="418501EE" w14:textId="77777777" w:rsidR="00AF4C90" w:rsidRDefault="00000000">
      <w:r>
        <w:t>The project uses the MERN stack. MongoDB is used as the database, Express.js and Node.js are used for the backend API, and React is used for the frontend. Mongoose is used to define database schemas, references, indexes, validation rules, and embedded subdocuments.</w:t>
      </w:r>
    </w:p>
    <w:p w14:paraId="26A7D6B3" w14:textId="77777777" w:rsidR="00AF4C90" w:rsidRDefault="00000000">
      <w:r>
        <w:t>From the DBMS point of view, the project is useful because it contains multiple related collections. The main database objects are User, StudentProfile, Task, ProgressLog, MockInterview, ATSReview, PlacementApplication, CodingProblem, CodingSubmission, Conversation, Message, Notification, MentorNote, and Analytics.</w:t>
      </w:r>
    </w:p>
    <w:p w14:paraId="0FE45AE9" w14:textId="77777777" w:rsidR="00AF4C90" w:rsidRDefault="00000000">
      <w:pPr>
        <w:pStyle w:val="Heading2"/>
      </w:pPr>
      <w:r>
        <w:t>Objectives</w:t>
      </w:r>
    </w:p>
    <w:p w14:paraId="468053DE" w14:textId="77777777" w:rsidR="00AF4C90" w:rsidRDefault="00000000">
      <w:pPr>
        <w:pStyle w:val="ListBullet"/>
        <w:ind w:left="504" w:hanging="216"/>
      </w:pPr>
      <w:r>
        <w:t>To create a database-backed platform for placement preparation.</w:t>
      </w:r>
    </w:p>
    <w:p w14:paraId="441E4078" w14:textId="77777777" w:rsidR="00AF4C90" w:rsidRDefault="00000000">
      <w:pPr>
        <w:pStyle w:val="ListBullet"/>
        <w:ind w:left="504" w:hanging="216"/>
      </w:pPr>
      <w:r>
        <w:t>To store student academic details, resume data, tasks, progress, interviews, and applications.</w:t>
      </w:r>
    </w:p>
    <w:p w14:paraId="579C06BF" w14:textId="30F2DD3D" w:rsidR="00AF4C90" w:rsidRDefault="00000000">
      <w:pPr>
        <w:pStyle w:val="ListBullet"/>
        <w:ind w:left="504" w:hanging="216"/>
      </w:pPr>
      <w:r>
        <w:t>To connect related records using Object</w:t>
      </w:r>
      <w:r w:rsidR="00A10D79">
        <w:t xml:space="preserve"> </w:t>
      </w:r>
      <w:r>
        <w:t>Id references in MongoDB.</w:t>
      </w:r>
    </w:p>
    <w:p w14:paraId="17BBAE59" w14:textId="77777777" w:rsidR="00AF4C90" w:rsidRDefault="00000000">
      <w:pPr>
        <w:pStyle w:val="ListBullet"/>
        <w:ind w:left="504" w:hanging="216"/>
      </w:pPr>
      <w:r>
        <w:t>To support dashboard analytics based on stored preparation activity.</w:t>
      </w:r>
    </w:p>
    <w:p w14:paraId="161C4176" w14:textId="77777777" w:rsidR="00AF4C90" w:rsidRDefault="00000000">
      <w:pPr>
        <w:pStyle w:val="ListBullet"/>
        <w:ind w:left="504" w:hanging="216"/>
      </w:pPr>
      <w:r>
        <w:t>To provide role-based access for students, mentors, and administrators.</w:t>
      </w:r>
    </w:p>
    <w:p w14:paraId="5507F706" w14:textId="77777777" w:rsidR="00AF4C90" w:rsidRDefault="00000000">
      <w:r>
        <w:br w:type="page"/>
      </w:r>
    </w:p>
    <w:p w14:paraId="2D9C92FF" w14:textId="77777777" w:rsidR="00AF4C90" w:rsidRDefault="00000000">
      <w:pPr>
        <w:pStyle w:val="Heading2"/>
      </w:pPr>
      <w:r>
        <w:lastRenderedPageBreak/>
        <w:t>Need for the System</w:t>
      </w:r>
    </w:p>
    <w:p w14:paraId="6AC0171A" w14:textId="77777777" w:rsidR="00AF4C90" w:rsidRDefault="00000000">
      <w:r>
        <w:t>Students usually maintain preparation data in different places. Resume files may be stored separately, tasks may be written in notebooks, coding practice may happen on another platform, and mentor feedback may remain in chat messages. Because of this separation, it becomes difficult to measure preparation improvement over time.</w:t>
      </w:r>
    </w:p>
    <w:p w14:paraId="664331CF" w14:textId="77777777" w:rsidR="00AF4C90" w:rsidRDefault="00000000">
      <w:r>
        <w:t>The proposed system solves this problem by storing related preparation data in one database. The system not only stores basic student information but also stores the history of preparation activities. This includes progress logs, interview scores, resume versions, coding submissions, application status, and mentor notes.</w:t>
      </w:r>
    </w:p>
    <w:p w14:paraId="3ADACB95" w14:textId="77777777" w:rsidR="00AF4C90" w:rsidRDefault="00000000">
      <w:r>
        <w:t>The database design reduces duplication by using references. For example, mentor details are not copied into every task or note. The system stores mentorId as a reference. Similarly, student-owned records point to StudentProfile through studentId.</w:t>
      </w:r>
    </w:p>
    <w:p w14:paraId="76C0F6DB" w14:textId="77777777" w:rsidR="00AF4C90" w:rsidRDefault="00000000">
      <w:pPr>
        <w:jc w:val="center"/>
      </w:pPr>
      <w:r>
        <w:rPr>
          <w:b/>
        </w:rPr>
        <w:t>Table 1.4: User Roles and Responsibilities</w:t>
      </w:r>
    </w:p>
    <w:tbl>
      <w:tblPr>
        <w:tblStyle w:val="TableGrid"/>
        <w:tblW w:w="0" w:type="auto"/>
        <w:jc w:val="center"/>
        <w:tblLook w:val="04A0" w:firstRow="1" w:lastRow="0" w:firstColumn="1" w:lastColumn="0" w:noHBand="0" w:noVBand="1"/>
      </w:tblPr>
      <w:tblGrid>
        <w:gridCol w:w="4680"/>
        <w:gridCol w:w="4680"/>
      </w:tblGrid>
      <w:tr w:rsidR="00AF4C90" w14:paraId="04DAB6F4" w14:textId="77777777">
        <w:trPr>
          <w:jc w:val="center"/>
        </w:trPr>
        <w:tc>
          <w:tcPr>
            <w:tcW w:w="4680" w:type="dxa"/>
            <w:shd w:val="clear" w:color="auto" w:fill="EAF3F7"/>
            <w:vAlign w:val="center"/>
          </w:tcPr>
          <w:p w14:paraId="63CB26B1" w14:textId="77777777" w:rsidR="00AF4C90" w:rsidRDefault="00000000">
            <w:pPr>
              <w:jc w:val="left"/>
            </w:pPr>
            <w:r>
              <w:rPr>
                <w:b/>
                <w:sz w:val="21"/>
              </w:rPr>
              <w:t>User Type</w:t>
            </w:r>
          </w:p>
        </w:tc>
        <w:tc>
          <w:tcPr>
            <w:tcW w:w="4680" w:type="dxa"/>
            <w:shd w:val="clear" w:color="auto" w:fill="EAF3F7"/>
            <w:vAlign w:val="center"/>
          </w:tcPr>
          <w:p w14:paraId="03984D50" w14:textId="77777777" w:rsidR="00AF4C90" w:rsidRDefault="00000000">
            <w:pPr>
              <w:jc w:val="left"/>
            </w:pPr>
            <w:r>
              <w:rPr>
                <w:b/>
                <w:sz w:val="21"/>
              </w:rPr>
              <w:t>Role in the System</w:t>
            </w:r>
          </w:p>
        </w:tc>
      </w:tr>
      <w:tr w:rsidR="00AF4C90" w14:paraId="46006F97" w14:textId="77777777">
        <w:trPr>
          <w:jc w:val="center"/>
        </w:trPr>
        <w:tc>
          <w:tcPr>
            <w:tcW w:w="4680" w:type="dxa"/>
            <w:vAlign w:val="center"/>
          </w:tcPr>
          <w:p w14:paraId="55A96DA8" w14:textId="77777777" w:rsidR="00AF4C90" w:rsidRDefault="00000000">
            <w:pPr>
              <w:jc w:val="left"/>
            </w:pPr>
            <w:r>
              <w:rPr>
                <w:sz w:val="21"/>
              </w:rPr>
              <w:t>Student</w:t>
            </w:r>
          </w:p>
        </w:tc>
        <w:tc>
          <w:tcPr>
            <w:tcW w:w="4680" w:type="dxa"/>
            <w:vAlign w:val="center"/>
          </w:tcPr>
          <w:p w14:paraId="5FE096A7" w14:textId="77777777" w:rsidR="00AF4C90" w:rsidRDefault="00000000">
            <w:pPr>
              <w:jc w:val="left"/>
            </w:pPr>
            <w:r>
              <w:rPr>
                <w:sz w:val="21"/>
              </w:rPr>
              <w:t>Maintains profile, uploads resume, attempts interviews, solves coding problems, records progress, and tracks applications.</w:t>
            </w:r>
          </w:p>
        </w:tc>
      </w:tr>
      <w:tr w:rsidR="00AF4C90" w14:paraId="6B22125E" w14:textId="77777777">
        <w:trPr>
          <w:jc w:val="center"/>
        </w:trPr>
        <w:tc>
          <w:tcPr>
            <w:tcW w:w="4680" w:type="dxa"/>
            <w:vAlign w:val="center"/>
          </w:tcPr>
          <w:p w14:paraId="19C5D56A" w14:textId="77777777" w:rsidR="00AF4C90" w:rsidRDefault="00000000">
            <w:pPr>
              <w:jc w:val="left"/>
            </w:pPr>
            <w:r>
              <w:rPr>
                <w:sz w:val="21"/>
              </w:rPr>
              <w:t>Mentor</w:t>
            </w:r>
          </w:p>
        </w:tc>
        <w:tc>
          <w:tcPr>
            <w:tcW w:w="4680" w:type="dxa"/>
            <w:vAlign w:val="center"/>
          </w:tcPr>
          <w:p w14:paraId="55990A04" w14:textId="77777777" w:rsidR="00AF4C90" w:rsidRDefault="00000000">
            <w:pPr>
              <w:jc w:val="left"/>
            </w:pPr>
            <w:r>
              <w:rPr>
                <w:sz w:val="21"/>
              </w:rPr>
              <w:t>Assigns tasks, reviews progress, writes notes, gives feedback, and monitors student readiness.</w:t>
            </w:r>
          </w:p>
        </w:tc>
      </w:tr>
      <w:tr w:rsidR="00AF4C90" w14:paraId="1EADE608" w14:textId="77777777">
        <w:trPr>
          <w:jc w:val="center"/>
        </w:trPr>
        <w:tc>
          <w:tcPr>
            <w:tcW w:w="4680" w:type="dxa"/>
            <w:vAlign w:val="center"/>
          </w:tcPr>
          <w:p w14:paraId="152794F7" w14:textId="77777777" w:rsidR="00AF4C90" w:rsidRDefault="00000000">
            <w:pPr>
              <w:jc w:val="left"/>
            </w:pPr>
            <w:r>
              <w:rPr>
                <w:sz w:val="21"/>
              </w:rPr>
              <w:t>Admin</w:t>
            </w:r>
          </w:p>
        </w:tc>
        <w:tc>
          <w:tcPr>
            <w:tcW w:w="4680" w:type="dxa"/>
            <w:vAlign w:val="center"/>
          </w:tcPr>
          <w:p w14:paraId="2A8A821A" w14:textId="77777777" w:rsidR="00AF4C90" w:rsidRDefault="00000000">
            <w:pPr>
              <w:jc w:val="left"/>
            </w:pPr>
            <w:r>
              <w:rPr>
                <w:sz w:val="21"/>
              </w:rPr>
              <w:t>Observes broader analytics and manages system-level information.</w:t>
            </w:r>
          </w:p>
        </w:tc>
      </w:tr>
    </w:tbl>
    <w:p w14:paraId="105E786E" w14:textId="77777777" w:rsidR="00AF4C90" w:rsidRDefault="00AF4C90"/>
    <w:p w14:paraId="133EDE4B" w14:textId="77777777" w:rsidR="00AF4C90" w:rsidRDefault="00000000">
      <w:r>
        <w:br w:type="page"/>
      </w:r>
    </w:p>
    <w:p w14:paraId="6DE29DEA" w14:textId="77777777" w:rsidR="00AF4C90" w:rsidRDefault="00000000">
      <w:pPr>
        <w:pStyle w:val="Heading1"/>
      </w:pPr>
      <w:r>
        <w:lastRenderedPageBreak/>
        <w:t>DATABASE SCHEMA DIAGRAM</w:t>
      </w:r>
    </w:p>
    <w:p w14:paraId="29D0FC77" w14:textId="77777777" w:rsidR="00AF4C90" w:rsidRDefault="00000000">
      <w:r>
        <w:t>The database schema diagram shows the main MongoDB collections used in the project. Each collection stores one major part of the application. High-volume activity records such as interviews, messages, progress logs, coding submissions, and applications are kept as separate collections.</w:t>
      </w:r>
    </w:p>
    <w:p w14:paraId="51722EC8" w14:textId="77777777" w:rsidR="00AF4C90" w:rsidRDefault="00000000">
      <w:pPr>
        <w:jc w:val="center"/>
      </w:pPr>
      <w:r>
        <w:rPr>
          <w:noProof/>
        </w:rPr>
        <w:drawing>
          <wp:inline distT="0" distB="0" distL="0" distR="0" wp14:anchorId="0D20BED8" wp14:editId="3C461998">
            <wp:extent cx="5943600" cy="429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schema_diagram.png"/>
                    <pic:cNvPicPr/>
                  </pic:nvPicPr>
                  <pic:blipFill>
                    <a:blip r:embed="rId16"/>
                    <a:stretch>
                      <a:fillRect/>
                    </a:stretch>
                  </pic:blipFill>
                  <pic:spPr>
                    <a:xfrm>
                      <a:off x="0" y="0"/>
                      <a:ext cx="5943600" cy="4292600"/>
                    </a:xfrm>
                    <a:prstGeom prst="rect">
                      <a:avLst/>
                    </a:prstGeom>
                  </pic:spPr>
                </pic:pic>
              </a:graphicData>
            </a:graphic>
          </wp:inline>
        </w:drawing>
      </w:r>
    </w:p>
    <w:p w14:paraId="2479886C" w14:textId="77777777" w:rsidR="00AF4C90" w:rsidRDefault="00000000">
      <w:pPr>
        <w:jc w:val="center"/>
      </w:pPr>
      <w:r>
        <w:rPr>
          <w:b/>
        </w:rPr>
        <w:t>Figure 1.1: Database Schema Diagram</w:t>
      </w:r>
    </w:p>
    <w:p w14:paraId="657361F0" w14:textId="77777777" w:rsidR="00AF4C90" w:rsidRDefault="00000000">
      <w:r>
        <w:t>The User and StudentProfile collections are the central collections. The User collection stores account and authentication details. StudentProfile stores academic and placement information. Other collections use userId and studentId fields to maintain proper links with the student account and profile.</w:t>
      </w:r>
    </w:p>
    <w:p w14:paraId="168111B3" w14:textId="77777777" w:rsidR="00AF4C90" w:rsidRDefault="00000000">
      <w:r>
        <w:br w:type="page"/>
      </w:r>
    </w:p>
    <w:p w14:paraId="7090CDE0" w14:textId="77777777" w:rsidR="00AF4C90" w:rsidRDefault="00000000">
      <w:pPr>
        <w:jc w:val="center"/>
      </w:pPr>
      <w:r>
        <w:rPr>
          <w:b/>
        </w:rPr>
        <w:lastRenderedPageBreak/>
        <w:t>Table 1.5: Main Collections and Purpose</w:t>
      </w:r>
    </w:p>
    <w:tbl>
      <w:tblPr>
        <w:tblStyle w:val="TableGrid"/>
        <w:tblW w:w="0" w:type="auto"/>
        <w:jc w:val="center"/>
        <w:tblLook w:val="04A0" w:firstRow="1" w:lastRow="0" w:firstColumn="1" w:lastColumn="0" w:noHBand="0" w:noVBand="1"/>
      </w:tblPr>
      <w:tblGrid>
        <w:gridCol w:w="4680"/>
        <w:gridCol w:w="4680"/>
      </w:tblGrid>
      <w:tr w:rsidR="00AF4C90" w14:paraId="1D848C50" w14:textId="77777777">
        <w:trPr>
          <w:jc w:val="center"/>
        </w:trPr>
        <w:tc>
          <w:tcPr>
            <w:tcW w:w="4680" w:type="dxa"/>
            <w:shd w:val="clear" w:color="auto" w:fill="EAF3F7"/>
            <w:vAlign w:val="center"/>
          </w:tcPr>
          <w:p w14:paraId="7E370002" w14:textId="77777777" w:rsidR="00AF4C90" w:rsidRDefault="00000000">
            <w:pPr>
              <w:jc w:val="left"/>
            </w:pPr>
            <w:r>
              <w:rPr>
                <w:b/>
                <w:sz w:val="21"/>
              </w:rPr>
              <w:t>Collection</w:t>
            </w:r>
          </w:p>
        </w:tc>
        <w:tc>
          <w:tcPr>
            <w:tcW w:w="4680" w:type="dxa"/>
            <w:shd w:val="clear" w:color="auto" w:fill="EAF3F7"/>
            <w:vAlign w:val="center"/>
          </w:tcPr>
          <w:p w14:paraId="1F0853D3" w14:textId="77777777" w:rsidR="00AF4C90" w:rsidRDefault="00000000">
            <w:pPr>
              <w:jc w:val="left"/>
            </w:pPr>
            <w:r>
              <w:rPr>
                <w:b/>
                <w:sz w:val="21"/>
              </w:rPr>
              <w:t>Purpose</w:t>
            </w:r>
          </w:p>
        </w:tc>
      </w:tr>
      <w:tr w:rsidR="00AF4C90" w14:paraId="16E89528" w14:textId="77777777">
        <w:trPr>
          <w:jc w:val="center"/>
        </w:trPr>
        <w:tc>
          <w:tcPr>
            <w:tcW w:w="4680" w:type="dxa"/>
            <w:vAlign w:val="center"/>
          </w:tcPr>
          <w:p w14:paraId="0107978F" w14:textId="77777777" w:rsidR="00AF4C90" w:rsidRDefault="00000000">
            <w:pPr>
              <w:jc w:val="left"/>
            </w:pPr>
            <w:r>
              <w:rPr>
                <w:sz w:val="21"/>
              </w:rPr>
              <w:t>User</w:t>
            </w:r>
          </w:p>
        </w:tc>
        <w:tc>
          <w:tcPr>
            <w:tcW w:w="4680" w:type="dxa"/>
            <w:vAlign w:val="center"/>
          </w:tcPr>
          <w:p w14:paraId="1B4DE8CC" w14:textId="77777777" w:rsidR="00AF4C90" w:rsidRDefault="00000000">
            <w:pPr>
              <w:jc w:val="left"/>
            </w:pPr>
            <w:r>
              <w:rPr>
                <w:sz w:val="21"/>
              </w:rPr>
              <w:t>Stores login identity, encrypted password, role, and account status.</w:t>
            </w:r>
          </w:p>
        </w:tc>
      </w:tr>
      <w:tr w:rsidR="00AF4C90" w14:paraId="1E4B5244" w14:textId="77777777">
        <w:trPr>
          <w:jc w:val="center"/>
        </w:trPr>
        <w:tc>
          <w:tcPr>
            <w:tcW w:w="4680" w:type="dxa"/>
            <w:vAlign w:val="center"/>
          </w:tcPr>
          <w:p w14:paraId="73AEE39A" w14:textId="77777777" w:rsidR="00AF4C90" w:rsidRDefault="00000000">
            <w:pPr>
              <w:jc w:val="left"/>
            </w:pPr>
            <w:r>
              <w:rPr>
                <w:sz w:val="21"/>
              </w:rPr>
              <w:t>StudentProfile</w:t>
            </w:r>
          </w:p>
        </w:tc>
        <w:tc>
          <w:tcPr>
            <w:tcW w:w="4680" w:type="dxa"/>
            <w:vAlign w:val="center"/>
          </w:tcPr>
          <w:p w14:paraId="175E78C1" w14:textId="77777777" w:rsidR="00AF4C90" w:rsidRDefault="00000000">
            <w:pPr>
              <w:jc w:val="left"/>
            </w:pPr>
            <w:r>
              <w:rPr>
                <w:sz w:val="21"/>
              </w:rPr>
              <w:t>Stores academic details, skills, resume data, readiness scores, and mentor mapping.</w:t>
            </w:r>
          </w:p>
        </w:tc>
      </w:tr>
      <w:tr w:rsidR="00AF4C90" w14:paraId="2CA7D1BC" w14:textId="77777777">
        <w:trPr>
          <w:jc w:val="center"/>
        </w:trPr>
        <w:tc>
          <w:tcPr>
            <w:tcW w:w="4680" w:type="dxa"/>
            <w:vAlign w:val="center"/>
          </w:tcPr>
          <w:p w14:paraId="4A9FBF7D" w14:textId="77777777" w:rsidR="00AF4C90" w:rsidRDefault="00000000">
            <w:pPr>
              <w:jc w:val="left"/>
            </w:pPr>
            <w:r>
              <w:rPr>
                <w:sz w:val="21"/>
              </w:rPr>
              <w:t>Task</w:t>
            </w:r>
          </w:p>
        </w:tc>
        <w:tc>
          <w:tcPr>
            <w:tcW w:w="4680" w:type="dxa"/>
            <w:vAlign w:val="center"/>
          </w:tcPr>
          <w:p w14:paraId="6D81EE82" w14:textId="77777777" w:rsidR="00AF4C90" w:rsidRDefault="00000000">
            <w:pPr>
              <w:jc w:val="left"/>
            </w:pPr>
            <w:r>
              <w:rPr>
                <w:sz w:val="21"/>
              </w:rPr>
              <w:t>Stores preparation tasks with status, category, priority, and deadline.</w:t>
            </w:r>
          </w:p>
        </w:tc>
      </w:tr>
      <w:tr w:rsidR="00AF4C90" w14:paraId="1CA45CFB" w14:textId="77777777">
        <w:trPr>
          <w:jc w:val="center"/>
        </w:trPr>
        <w:tc>
          <w:tcPr>
            <w:tcW w:w="4680" w:type="dxa"/>
            <w:vAlign w:val="center"/>
          </w:tcPr>
          <w:p w14:paraId="3D25F157" w14:textId="77777777" w:rsidR="00AF4C90" w:rsidRDefault="00000000">
            <w:pPr>
              <w:jc w:val="left"/>
            </w:pPr>
            <w:r>
              <w:rPr>
                <w:sz w:val="21"/>
              </w:rPr>
              <w:t>ProgressLog</w:t>
            </w:r>
          </w:p>
        </w:tc>
        <w:tc>
          <w:tcPr>
            <w:tcW w:w="4680" w:type="dxa"/>
            <w:vAlign w:val="center"/>
          </w:tcPr>
          <w:p w14:paraId="73A85A7D" w14:textId="77777777" w:rsidR="00AF4C90" w:rsidRDefault="00000000">
            <w:pPr>
              <w:jc w:val="left"/>
            </w:pPr>
            <w:r>
              <w:rPr>
                <w:sz w:val="21"/>
              </w:rPr>
              <w:t>Stores study minutes, completed topics, scores, and notes.</w:t>
            </w:r>
          </w:p>
        </w:tc>
      </w:tr>
      <w:tr w:rsidR="00AF4C90" w14:paraId="2185E48C" w14:textId="77777777">
        <w:trPr>
          <w:jc w:val="center"/>
        </w:trPr>
        <w:tc>
          <w:tcPr>
            <w:tcW w:w="4680" w:type="dxa"/>
            <w:vAlign w:val="center"/>
          </w:tcPr>
          <w:p w14:paraId="688FCE7D" w14:textId="77777777" w:rsidR="00AF4C90" w:rsidRDefault="00000000">
            <w:pPr>
              <w:jc w:val="left"/>
            </w:pPr>
            <w:r>
              <w:rPr>
                <w:sz w:val="21"/>
              </w:rPr>
              <w:t>MockInterview</w:t>
            </w:r>
          </w:p>
        </w:tc>
        <w:tc>
          <w:tcPr>
            <w:tcW w:w="4680" w:type="dxa"/>
            <w:vAlign w:val="center"/>
          </w:tcPr>
          <w:p w14:paraId="6FF19249" w14:textId="77777777" w:rsidR="00AF4C90" w:rsidRDefault="00000000">
            <w:pPr>
              <w:jc w:val="left"/>
            </w:pPr>
            <w:r>
              <w:rPr>
                <w:sz w:val="21"/>
              </w:rPr>
              <w:t>Stores questions, answers, scores, feedback, and delivery metrics.</w:t>
            </w:r>
          </w:p>
        </w:tc>
      </w:tr>
      <w:tr w:rsidR="00AF4C90" w14:paraId="1A305716" w14:textId="77777777">
        <w:trPr>
          <w:jc w:val="center"/>
        </w:trPr>
        <w:tc>
          <w:tcPr>
            <w:tcW w:w="4680" w:type="dxa"/>
            <w:vAlign w:val="center"/>
          </w:tcPr>
          <w:p w14:paraId="289D833C" w14:textId="77777777" w:rsidR="00AF4C90" w:rsidRDefault="00000000">
            <w:pPr>
              <w:jc w:val="left"/>
            </w:pPr>
            <w:r>
              <w:rPr>
                <w:sz w:val="21"/>
              </w:rPr>
              <w:t>ATSReview</w:t>
            </w:r>
          </w:p>
        </w:tc>
        <w:tc>
          <w:tcPr>
            <w:tcW w:w="4680" w:type="dxa"/>
            <w:vAlign w:val="center"/>
          </w:tcPr>
          <w:p w14:paraId="3DC06D5D" w14:textId="77777777" w:rsidR="00AF4C90" w:rsidRDefault="00000000">
            <w:pPr>
              <w:jc w:val="left"/>
            </w:pPr>
            <w:r>
              <w:rPr>
                <w:sz w:val="21"/>
              </w:rPr>
              <w:t>Stores resume review output and keyword matching metrics.</w:t>
            </w:r>
          </w:p>
        </w:tc>
      </w:tr>
      <w:tr w:rsidR="00AF4C90" w14:paraId="7423E97F" w14:textId="77777777">
        <w:trPr>
          <w:jc w:val="center"/>
        </w:trPr>
        <w:tc>
          <w:tcPr>
            <w:tcW w:w="4680" w:type="dxa"/>
            <w:vAlign w:val="center"/>
          </w:tcPr>
          <w:p w14:paraId="4B89B9B6" w14:textId="77777777" w:rsidR="00AF4C90" w:rsidRDefault="00000000">
            <w:pPr>
              <w:jc w:val="left"/>
            </w:pPr>
            <w:r>
              <w:rPr>
                <w:sz w:val="21"/>
              </w:rPr>
              <w:t>PlacementApplication</w:t>
            </w:r>
          </w:p>
        </w:tc>
        <w:tc>
          <w:tcPr>
            <w:tcW w:w="4680" w:type="dxa"/>
            <w:vAlign w:val="center"/>
          </w:tcPr>
          <w:p w14:paraId="7DA66955" w14:textId="77777777" w:rsidR="00AF4C90" w:rsidRDefault="00000000">
            <w:pPr>
              <w:jc w:val="left"/>
            </w:pPr>
            <w:r>
              <w:rPr>
                <w:sz w:val="21"/>
              </w:rPr>
              <w:t>Stores company applications, rounds, timeline, and status.</w:t>
            </w:r>
          </w:p>
        </w:tc>
      </w:tr>
      <w:tr w:rsidR="00AF4C90" w14:paraId="19E2C5BD" w14:textId="77777777">
        <w:trPr>
          <w:jc w:val="center"/>
        </w:trPr>
        <w:tc>
          <w:tcPr>
            <w:tcW w:w="4680" w:type="dxa"/>
            <w:vAlign w:val="center"/>
          </w:tcPr>
          <w:p w14:paraId="20C1A4A6" w14:textId="77777777" w:rsidR="00AF4C90" w:rsidRDefault="00000000">
            <w:pPr>
              <w:jc w:val="left"/>
            </w:pPr>
            <w:r>
              <w:rPr>
                <w:sz w:val="21"/>
              </w:rPr>
              <w:t>CodingProblem</w:t>
            </w:r>
          </w:p>
        </w:tc>
        <w:tc>
          <w:tcPr>
            <w:tcW w:w="4680" w:type="dxa"/>
            <w:vAlign w:val="center"/>
          </w:tcPr>
          <w:p w14:paraId="3FD6435B" w14:textId="77777777" w:rsidR="00AF4C90" w:rsidRDefault="00000000">
            <w:pPr>
              <w:jc w:val="left"/>
            </w:pPr>
            <w:r>
              <w:rPr>
                <w:sz w:val="21"/>
              </w:rPr>
              <w:t>Stores coding challenges, constraints, templates, and testcases.</w:t>
            </w:r>
          </w:p>
        </w:tc>
      </w:tr>
      <w:tr w:rsidR="00AF4C90" w14:paraId="0C61D8C6" w14:textId="77777777">
        <w:trPr>
          <w:jc w:val="center"/>
        </w:trPr>
        <w:tc>
          <w:tcPr>
            <w:tcW w:w="4680" w:type="dxa"/>
            <w:vAlign w:val="center"/>
          </w:tcPr>
          <w:p w14:paraId="2BC8A8AC" w14:textId="77777777" w:rsidR="00AF4C90" w:rsidRDefault="00000000">
            <w:pPr>
              <w:jc w:val="left"/>
            </w:pPr>
            <w:r>
              <w:rPr>
                <w:sz w:val="21"/>
              </w:rPr>
              <w:t>CodingSubmission</w:t>
            </w:r>
          </w:p>
        </w:tc>
        <w:tc>
          <w:tcPr>
            <w:tcW w:w="4680" w:type="dxa"/>
            <w:vAlign w:val="center"/>
          </w:tcPr>
          <w:p w14:paraId="4BFB8D20" w14:textId="77777777" w:rsidR="00AF4C90" w:rsidRDefault="00000000">
            <w:pPr>
              <w:jc w:val="left"/>
            </w:pPr>
            <w:r>
              <w:rPr>
                <w:sz w:val="21"/>
              </w:rPr>
              <w:t>Stores submitted code, verdict, score, and testcase results.</w:t>
            </w:r>
          </w:p>
        </w:tc>
      </w:tr>
    </w:tbl>
    <w:p w14:paraId="20C5D6BC" w14:textId="77777777" w:rsidR="00AF4C90" w:rsidRDefault="00AF4C90"/>
    <w:p w14:paraId="60CBA39E" w14:textId="77777777" w:rsidR="00AF4C90" w:rsidRDefault="00000000">
      <w:r>
        <w:t>The schema uses embedded arrays for data that belongs fully to a parent document. Examples include interview answers, resume versions, application rounds, timeline events, coding testcases, and submission cases. Separate collections are used when the records can grow independently or need separate querying.</w:t>
      </w:r>
    </w:p>
    <w:p w14:paraId="7F50BC83" w14:textId="77777777" w:rsidR="00AF4C90" w:rsidRDefault="00000000">
      <w:r>
        <w:br w:type="page"/>
      </w:r>
    </w:p>
    <w:p w14:paraId="575CDECE" w14:textId="77777777" w:rsidR="00AF4C90" w:rsidRDefault="00000000">
      <w:pPr>
        <w:pStyle w:val="Heading1"/>
      </w:pPr>
      <w:r>
        <w:lastRenderedPageBreak/>
        <w:t>ER DIAGRAM</w:t>
      </w:r>
    </w:p>
    <w:p w14:paraId="20DC705C" w14:textId="77777777" w:rsidR="00AF4C90" w:rsidRDefault="00000000">
      <w:r>
        <w:t>The ER diagram explains the logical relationship between the entities. Although MongoDB is a document database, ER modeling is still useful for understanding the database design before implementation.</w:t>
      </w:r>
    </w:p>
    <w:p w14:paraId="43CF4600" w14:textId="77777777" w:rsidR="00AF4C90" w:rsidRDefault="00000000">
      <w:pPr>
        <w:jc w:val="center"/>
      </w:pPr>
      <w:r>
        <w:rPr>
          <w:noProof/>
        </w:rPr>
        <w:drawing>
          <wp:inline distT="0" distB="0" distL="0" distR="0" wp14:anchorId="6850ADBD" wp14:editId="7A261D79">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7"/>
                    <a:stretch>
                      <a:fillRect/>
                    </a:stretch>
                  </pic:blipFill>
                  <pic:spPr>
                    <a:xfrm>
                      <a:off x="0" y="0"/>
                      <a:ext cx="5943600" cy="4457700"/>
                    </a:xfrm>
                    <a:prstGeom prst="rect">
                      <a:avLst/>
                    </a:prstGeom>
                  </pic:spPr>
                </pic:pic>
              </a:graphicData>
            </a:graphic>
          </wp:inline>
        </w:drawing>
      </w:r>
    </w:p>
    <w:p w14:paraId="01BD39E8" w14:textId="77777777" w:rsidR="00AF4C90" w:rsidRDefault="00000000">
      <w:pPr>
        <w:jc w:val="center"/>
      </w:pPr>
      <w:r>
        <w:rPr>
          <w:b/>
        </w:rPr>
        <w:t>Figure 1.2: ER Diagram</w:t>
      </w:r>
    </w:p>
    <w:p w14:paraId="53632CD5" w14:textId="77777777" w:rsidR="00AF4C90" w:rsidRDefault="00000000">
      <w:r>
        <w:br w:type="page"/>
      </w:r>
    </w:p>
    <w:p w14:paraId="1EBBC006" w14:textId="77777777" w:rsidR="00AF4C90" w:rsidRDefault="00000000">
      <w:pPr>
        <w:jc w:val="center"/>
      </w:pPr>
      <w:r>
        <w:rPr>
          <w:b/>
        </w:rPr>
        <w:lastRenderedPageBreak/>
        <w:t>Table 1.6: Relationship Description</w:t>
      </w:r>
    </w:p>
    <w:tbl>
      <w:tblPr>
        <w:tblStyle w:val="TableGrid"/>
        <w:tblW w:w="0" w:type="auto"/>
        <w:jc w:val="center"/>
        <w:tblLook w:val="04A0" w:firstRow="1" w:lastRow="0" w:firstColumn="1" w:lastColumn="0" w:noHBand="0" w:noVBand="1"/>
      </w:tblPr>
      <w:tblGrid>
        <w:gridCol w:w="3120"/>
        <w:gridCol w:w="3120"/>
        <w:gridCol w:w="3120"/>
      </w:tblGrid>
      <w:tr w:rsidR="00AF4C90" w14:paraId="4FD14DD6" w14:textId="77777777">
        <w:trPr>
          <w:jc w:val="center"/>
        </w:trPr>
        <w:tc>
          <w:tcPr>
            <w:tcW w:w="3120" w:type="dxa"/>
            <w:shd w:val="clear" w:color="auto" w:fill="EAF3F7"/>
            <w:vAlign w:val="center"/>
          </w:tcPr>
          <w:p w14:paraId="23C26C17" w14:textId="77777777" w:rsidR="00AF4C90" w:rsidRDefault="00000000">
            <w:pPr>
              <w:jc w:val="left"/>
            </w:pPr>
            <w:r>
              <w:rPr>
                <w:b/>
                <w:sz w:val="21"/>
              </w:rPr>
              <w:t>Relationship</w:t>
            </w:r>
          </w:p>
        </w:tc>
        <w:tc>
          <w:tcPr>
            <w:tcW w:w="3120" w:type="dxa"/>
            <w:shd w:val="clear" w:color="auto" w:fill="EAF3F7"/>
            <w:vAlign w:val="center"/>
          </w:tcPr>
          <w:p w14:paraId="74B973E3" w14:textId="77777777" w:rsidR="00AF4C90" w:rsidRDefault="00000000">
            <w:pPr>
              <w:jc w:val="left"/>
            </w:pPr>
            <w:r>
              <w:rPr>
                <w:b/>
                <w:sz w:val="21"/>
              </w:rPr>
              <w:t>Cardinality</w:t>
            </w:r>
          </w:p>
        </w:tc>
        <w:tc>
          <w:tcPr>
            <w:tcW w:w="3120" w:type="dxa"/>
            <w:shd w:val="clear" w:color="auto" w:fill="EAF3F7"/>
            <w:vAlign w:val="center"/>
          </w:tcPr>
          <w:p w14:paraId="099FBAE3" w14:textId="77777777" w:rsidR="00AF4C90" w:rsidRDefault="00000000">
            <w:pPr>
              <w:jc w:val="left"/>
            </w:pPr>
            <w:r>
              <w:rPr>
                <w:b/>
                <w:sz w:val="21"/>
              </w:rPr>
              <w:t>Explanation</w:t>
            </w:r>
          </w:p>
        </w:tc>
      </w:tr>
      <w:tr w:rsidR="00AF4C90" w14:paraId="263D62A4" w14:textId="77777777">
        <w:trPr>
          <w:jc w:val="center"/>
        </w:trPr>
        <w:tc>
          <w:tcPr>
            <w:tcW w:w="3120" w:type="dxa"/>
            <w:vAlign w:val="center"/>
          </w:tcPr>
          <w:p w14:paraId="2BA3ED80" w14:textId="77777777" w:rsidR="00AF4C90" w:rsidRDefault="00000000">
            <w:pPr>
              <w:jc w:val="left"/>
            </w:pPr>
            <w:r>
              <w:rPr>
                <w:sz w:val="21"/>
              </w:rPr>
              <w:t>User - StudentProfile</w:t>
            </w:r>
          </w:p>
        </w:tc>
        <w:tc>
          <w:tcPr>
            <w:tcW w:w="3120" w:type="dxa"/>
            <w:vAlign w:val="center"/>
          </w:tcPr>
          <w:p w14:paraId="4ADB0A69" w14:textId="77777777" w:rsidR="00AF4C90" w:rsidRDefault="00000000">
            <w:pPr>
              <w:jc w:val="left"/>
            </w:pPr>
            <w:r>
              <w:rPr>
                <w:sz w:val="21"/>
              </w:rPr>
              <w:t>1 : 1</w:t>
            </w:r>
          </w:p>
        </w:tc>
        <w:tc>
          <w:tcPr>
            <w:tcW w:w="3120" w:type="dxa"/>
            <w:vAlign w:val="center"/>
          </w:tcPr>
          <w:p w14:paraId="502B3FDA" w14:textId="77777777" w:rsidR="00AF4C90" w:rsidRDefault="00000000">
            <w:pPr>
              <w:jc w:val="left"/>
            </w:pPr>
            <w:r>
              <w:rPr>
                <w:sz w:val="21"/>
              </w:rPr>
              <w:t>A student account has one detailed placement profile.</w:t>
            </w:r>
          </w:p>
        </w:tc>
      </w:tr>
      <w:tr w:rsidR="00AF4C90" w14:paraId="0DB54A7B" w14:textId="77777777">
        <w:trPr>
          <w:jc w:val="center"/>
        </w:trPr>
        <w:tc>
          <w:tcPr>
            <w:tcW w:w="3120" w:type="dxa"/>
            <w:vAlign w:val="center"/>
          </w:tcPr>
          <w:p w14:paraId="1BFDFC41" w14:textId="77777777" w:rsidR="00AF4C90" w:rsidRDefault="00000000">
            <w:pPr>
              <w:jc w:val="left"/>
            </w:pPr>
            <w:r>
              <w:rPr>
                <w:sz w:val="21"/>
              </w:rPr>
              <w:t>StudentProfile - Task</w:t>
            </w:r>
          </w:p>
        </w:tc>
        <w:tc>
          <w:tcPr>
            <w:tcW w:w="3120" w:type="dxa"/>
            <w:vAlign w:val="center"/>
          </w:tcPr>
          <w:p w14:paraId="79C318CF" w14:textId="77777777" w:rsidR="00AF4C90" w:rsidRDefault="00000000">
            <w:pPr>
              <w:jc w:val="left"/>
            </w:pPr>
            <w:r>
              <w:rPr>
                <w:sz w:val="21"/>
              </w:rPr>
              <w:t>1 : M</w:t>
            </w:r>
          </w:p>
        </w:tc>
        <w:tc>
          <w:tcPr>
            <w:tcW w:w="3120" w:type="dxa"/>
            <w:vAlign w:val="center"/>
          </w:tcPr>
          <w:p w14:paraId="4C9BBD2D" w14:textId="77777777" w:rsidR="00AF4C90" w:rsidRDefault="00000000">
            <w:pPr>
              <w:jc w:val="left"/>
            </w:pPr>
            <w:r>
              <w:rPr>
                <w:sz w:val="21"/>
              </w:rPr>
              <w:t>A student can have many preparation tasks.</w:t>
            </w:r>
          </w:p>
        </w:tc>
      </w:tr>
      <w:tr w:rsidR="00AF4C90" w14:paraId="32740883" w14:textId="77777777">
        <w:trPr>
          <w:jc w:val="center"/>
        </w:trPr>
        <w:tc>
          <w:tcPr>
            <w:tcW w:w="3120" w:type="dxa"/>
            <w:vAlign w:val="center"/>
          </w:tcPr>
          <w:p w14:paraId="7EF71012" w14:textId="77777777" w:rsidR="00AF4C90" w:rsidRDefault="00000000">
            <w:pPr>
              <w:jc w:val="left"/>
            </w:pPr>
            <w:r>
              <w:rPr>
                <w:sz w:val="21"/>
              </w:rPr>
              <w:t>StudentProfile - ProgressLog</w:t>
            </w:r>
          </w:p>
        </w:tc>
        <w:tc>
          <w:tcPr>
            <w:tcW w:w="3120" w:type="dxa"/>
            <w:vAlign w:val="center"/>
          </w:tcPr>
          <w:p w14:paraId="67307600" w14:textId="77777777" w:rsidR="00AF4C90" w:rsidRDefault="00000000">
            <w:pPr>
              <w:jc w:val="left"/>
            </w:pPr>
            <w:r>
              <w:rPr>
                <w:sz w:val="21"/>
              </w:rPr>
              <w:t>1 : M</w:t>
            </w:r>
          </w:p>
        </w:tc>
        <w:tc>
          <w:tcPr>
            <w:tcW w:w="3120" w:type="dxa"/>
            <w:vAlign w:val="center"/>
          </w:tcPr>
          <w:p w14:paraId="492BDAC1" w14:textId="77777777" w:rsidR="00AF4C90" w:rsidRDefault="00000000">
            <w:pPr>
              <w:jc w:val="left"/>
            </w:pPr>
            <w:r>
              <w:rPr>
                <w:sz w:val="21"/>
              </w:rPr>
              <w:t>A student can record many progress entries.</w:t>
            </w:r>
          </w:p>
        </w:tc>
      </w:tr>
      <w:tr w:rsidR="00AF4C90" w14:paraId="0B1ED574" w14:textId="77777777">
        <w:trPr>
          <w:jc w:val="center"/>
        </w:trPr>
        <w:tc>
          <w:tcPr>
            <w:tcW w:w="3120" w:type="dxa"/>
            <w:vAlign w:val="center"/>
          </w:tcPr>
          <w:p w14:paraId="287760BC" w14:textId="77777777" w:rsidR="00AF4C90" w:rsidRDefault="00000000">
            <w:pPr>
              <w:jc w:val="left"/>
            </w:pPr>
            <w:r>
              <w:rPr>
                <w:sz w:val="21"/>
              </w:rPr>
              <w:t>StudentProfile - MockInterview</w:t>
            </w:r>
          </w:p>
        </w:tc>
        <w:tc>
          <w:tcPr>
            <w:tcW w:w="3120" w:type="dxa"/>
            <w:vAlign w:val="center"/>
          </w:tcPr>
          <w:p w14:paraId="06C6C94B" w14:textId="77777777" w:rsidR="00AF4C90" w:rsidRDefault="00000000">
            <w:pPr>
              <w:jc w:val="left"/>
            </w:pPr>
            <w:r>
              <w:rPr>
                <w:sz w:val="21"/>
              </w:rPr>
              <w:t>1 : M</w:t>
            </w:r>
          </w:p>
        </w:tc>
        <w:tc>
          <w:tcPr>
            <w:tcW w:w="3120" w:type="dxa"/>
            <w:vAlign w:val="center"/>
          </w:tcPr>
          <w:p w14:paraId="1324F02E" w14:textId="77777777" w:rsidR="00AF4C90" w:rsidRDefault="00000000">
            <w:pPr>
              <w:jc w:val="left"/>
            </w:pPr>
            <w:r>
              <w:rPr>
                <w:sz w:val="21"/>
              </w:rPr>
              <w:t>A student can attend many mock interviews.</w:t>
            </w:r>
          </w:p>
        </w:tc>
      </w:tr>
      <w:tr w:rsidR="00AF4C90" w14:paraId="4A35F632" w14:textId="77777777">
        <w:trPr>
          <w:jc w:val="center"/>
        </w:trPr>
        <w:tc>
          <w:tcPr>
            <w:tcW w:w="3120" w:type="dxa"/>
            <w:vAlign w:val="center"/>
          </w:tcPr>
          <w:p w14:paraId="38EF7438" w14:textId="77777777" w:rsidR="00AF4C90" w:rsidRDefault="00000000">
            <w:pPr>
              <w:jc w:val="left"/>
            </w:pPr>
            <w:r>
              <w:rPr>
                <w:sz w:val="21"/>
              </w:rPr>
              <w:t>StudentProfile - ATSReview</w:t>
            </w:r>
          </w:p>
        </w:tc>
        <w:tc>
          <w:tcPr>
            <w:tcW w:w="3120" w:type="dxa"/>
            <w:vAlign w:val="center"/>
          </w:tcPr>
          <w:p w14:paraId="554A6135" w14:textId="77777777" w:rsidR="00AF4C90" w:rsidRDefault="00000000">
            <w:pPr>
              <w:jc w:val="left"/>
            </w:pPr>
            <w:r>
              <w:rPr>
                <w:sz w:val="21"/>
              </w:rPr>
              <w:t>1 : M</w:t>
            </w:r>
          </w:p>
        </w:tc>
        <w:tc>
          <w:tcPr>
            <w:tcW w:w="3120" w:type="dxa"/>
            <w:vAlign w:val="center"/>
          </w:tcPr>
          <w:p w14:paraId="2180186E" w14:textId="77777777" w:rsidR="00AF4C90" w:rsidRDefault="00000000">
            <w:pPr>
              <w:jc w:val="left"/>
            </w:pPr>
            <w:r>
              <w:rPr>
                <w:sz w:val="21"/>
              </w:rPr>
              <w:t>A student can have many resume reviews.</w:t>
            </w:r>
          </w:p>
        </w:tc>
      </w:tr>
      <w:tr w:rsidR="00AF4C90" w14:paraId="263A0CD4" w14:textId="77777777">
        <w:trPr>
          <w:jc w:val="center"/>
        </w:trPr>
        <w:tc>
          <w:tcPr>
            <w:tcW w:w="3120" w:type="dxa"/>
            <w:vAlign w:val="center"/>
          </w:tcPr>
          <w:p w14:paraId="1332CBE3" w14:textId="77777777" w:rsidR="00AF4C90" w:rsidRDefault="00000000">
            <w:pPr>
              <w:jc w:val="left"/>
            </w:pPr>
            <w:r>
              <w:rPr>
                <w:sz w:val="21"/>
              </w:rPr>
              <w:t>StudentProfile - PlacementApplication</w:t>
            </w:r>
          </w:p>
        </w:tc>
        <w:tc>
          <w:tcPr>
            <w:tcW w:w="3120" w:type="dxa"/>
            <w:vAlign w:val="center"/>
          </w:tcPr>
          <w:p w14:paraId="1EC47046" w14:textId="77777777" w:rsidR="00AF4C90" w:rsidRDefault="00000000">
            <w:pPr>
              <w:jc w:val="left"/>
            </w:pPr>
            <w:r>
              <w:rPr>
                <w:sz w:val="21"/>
              </w:rPr>
              <w:t>1 : M</w:t>
            </w:r>
          </w:p>
        </w:tc>
        <w:tc>
          <w:tcPr>
            <w:tcW w:w="3120" w:type="dxa"/>
            <w:vAlign w:val="center"/>
          </w:tcPr>
          <w:p w14:paraId="7113F8BB" w14:textId="77777777" w:rsidR="00AF4C90" w:rsidRDefault="00000000">
            <w:pPr>
              <w:jc w:val="left"/>
            </w:pPr>
            <w:r>
              <w:rPr>
                <w:sz w:val="21"/>
              </w:rPr>
              <w:t>A student can apply to many companies.</w:t>
            </w:r>
          </w:p>
        </w:tc>
      </w:tr>
      <w:tr w:rsidR="00AF4C90" w14:paraId="5AA4A81C" w14:textId="77777777">
        <w:trPr>
          <w:jc w:val="center"/>
        </w:trPr>
        <w:tc>
          <w:tcPr>
            <w:tcW w:w="3120" w:type="dxa"/>
            <w:vAlign w:val="center"/>
          </w:tcPr>
          <w:p w14:paraId="1C0AF443" w14:textId="77777777" w:rsidR="00AF4C90" w:rsidRDefault="00000000">
            <w:pPr>
              <w:jc w:val="left"/>
            </w:pPr>
            <w:r>
              <w:rPr>
                <w:sz w:val="21"/>
              </w:rPr>
              <w:t>CodingProblem - CodingSubmission</w:t>
            </w:r>
          </w:p>
        </w:tc>
        <w:tc>
          <w:tcPr>
            <w:tcW w:w="3120" w:type="dxa"/>
            <w:vAlign w:val="center"/>
          </w:tcPr>
          <w:p w14:paraId="6B49809C" w14:textId="77777777" w:rsidR="00AF4C90" w:rsidRDefault="00000000">
            <w:pPr>
              <w:jc w:val="left"/>
            </w:pPr>
            <w:r>
              <w:rPr>
                <w:sz w:val="21"/>
              </w:rPr>
              <w:t>1 : M</w:t>
            </w:r>
          </w:p>
        </w:tc>
        <w:tc>
          <w:tcPr>
            <w:tcW w:w="3120" w:type="dxa"/>
            <w:vAlign w:val="center"/>
          </w:tcPr>
          <w:p w14:paraId="7DD7CB71" w14:textId="77777777" w:rsidR="00AF4C90" w:rsidRDefault="00000000">
            <w:pPr>
              <w:jc w:val="left"/>
            </w:pPr>
            <w:r>
              <w:rPr>
                <w:sz w:val="21"/>
              </w:rPr>
              <w:t>One problem can have many submissions.</w:t>
            </w:r>
          </w:p>
        </w:tc>
      </w:tr>
      <w:tr w:rsidR="00AF4C90" w14:paraId="474A0CB6" w14:textId="77777777">
        <w:trPr>
          <w:jc w:val="center"/>
        </w:trPr>
        <w:tc>
          <w:tcPr>
            <w:tcW w:w="3120" w:type="dxa"/>
            <w:vAlign w:val="center"/>
          </w:tcPr>
          <w:p w14:paraId="79D20FF6" w14:textId="77777777" w:rsidR="00AF4C90" w:rsidRDefault="00000000">
            <w:pPr>
              <w:jc w:val="left"/>
            </w:pPr>
            <w:r>
              <w:rPr>
                <w:sz w:val="21"/>
              </w:rPr>
              <w:t>Conversation - Message</w:t>
            </w:r>
          </w:p>
        </w:tc>
        <w:tc>
          <w:tcPr>
            <w:tcW w:w="3120" w:type="dxa"/>
            <w:vAlign w:val="center"/>
          </w:tcPr>
          <w:p w14:paraId="0ABB4FC0" w14:textId="77777777" w:rsidR="00AF4C90" w:rsidRDefault="00000000">
            <w:pPr>
              <w:jc w:val="left"/>
            </w:pPr>
            <w:r>
              <w:rPr>
                <w:sz w:val="21"/>
              </w:rPr>
              <w:t>1 : M</w:t>
            </w:r>
          </w:p>
        </w:tc>
        <w:tc>
          <w:tcPr>
            <w:tcW w:w="3120" w:type="dxa"/>
            <w:vAlign w:val="center"/>
          </w:tcPr>
          <w:p w14:paraId="4EEF2422" w14:textId="77777777" w:rsidR="00AF4C90" w:rsidRDefault="00000000">
            <w:pPr>
              <w:jc w:val="left"/>
            </w:pPr>
            <w:r>
              <w:rPr>
                <w:sz w:val="21"/>
              </w:rPr>
              <w:t>A conversation contains many messages.</w:t>
            </w:r>
          </w:p>
        </w:tc>
      </w:tr>
    </w:tbl>
    <w:p w14:paraId="7ED66C38" w14:textId="77777777" w:rsidR="00AF4C90" w:rsidRDefault="00AF4C90"/>
    <w:p w14:paraId="030292D7" w14:textId="77777777" w:rsidR="00AF4C90" w:rsidRDefault="00000000">
      <w:r>
        <w:t>The one-to-many relationships are important because preparation is a continuous activity. A student does not have only one task or one mock interview. The database must preserve older records so that progress can be measured later.</w:t>
      </w:r>
    </w:p>
    <w:p w14:paraId="14C7E433" w14:textId="77777777" w:rsidR="00AF4C90" w:rsidRDefault="00000000">
      <w:r>
        <w:br w:type="page"/>
      </w:r>
    </w:p>
    <w:p w14:paraId="538A44CE" w14:textId="77777777" w:rsidR="00AF4C90" w:rsidRDefault="00000000">
      <w:pPr>
        <w:pStyle w:val="Heading1"/>
      </w:pPr>
      <w:r>
        <w:lastRenderedPageBreak/>
        <w:t>HARDWARE AND SOFTWARE REQUIREMENT</w:t>
      </w:r>
    </w:p>
    <w:p w14:paraId="7A7E803A" w14:textId="77777777" w:rsidR="00AF4C90" w:rsidRDefault="00000000">
      <w:r>
        <w:t>The project can be developed and tested on a normal laptop. Since the database is hosted in MongoDB Atlas, a stable internet connection is required during development and testing.</w:t>
      </w:r>
    </w:p>
    <w:p w14:paraId="620A38C4" w14:textId="77777777" w:rsidR="00AF4C90" w:rsidRDefault="00000000">
      <w:pPr>
        <w:jc w:val="center"/>
      </w:pPr>
      <w:r>
        <w:rPr>
          <w:b/>
        </w:rPr>
        <w:t>Table 1.7: Hardware Requirements</w:t>
      </w:r>
    </w:p>
    <w:tbl>
      <w:tblPr>
        <w:tblStyle w:val="TableGrid"/>
        <w:tblW w:w="0" w:type="auto"/>
        <w:jc w:val="center"/>
        <w:tblLook w:val="04A0" w:firstRow="1" w:lastRow="0" w:firstColumn="1" w:lastColumn="0" w:noHBand="0" w:noVBand="1"/>
      </w:tblPr>
      <w:tblGrid>
        <w:gridCol w:w="3120"/>
        <w:gridCol w:w="3120"/>
        <w:gridCol w:w="3120"/>
      </w:tblGrid>
      <w:tr w:rsidR="00AF4C90" w14:paraId="3A5A23F3" w14:textId="77777777">
        <w:trPr>
          <w:jc w:val="center"/>
        </w:trPr>
        <w:tc>
          <w:tcPr>
            <w:tcW w:w="3120" w:type="dxa"/>
            <w:shd w:val="clear" w:color="auto" w:fill="EAF3F7"/>
            <w:vAlign w:val="center"/>
          </w:tcPr>
          <w:p w14:paraId="3D308F3F" w14:textId="77777777" w:rsidR="00AF4C90" w:rsidRDefault="00000000">
            <w:pPr>
              <w:jc w:val="left"/>
            </w:pPr>
            <w:r>
              <w:rPr>
                <w:b/>
                <w:sz w:val="21"/>
              </w:rPr>
              <w:t>Component</w:t>
            </w:r>
          </w:p>
        </w:tc>
        <w:tc>
          <w:tcPr>
            <w:tcW w:w="3120" w:type="dxa"/>
            <w:shd w:val="clear" w:color="auto" w:fill="EAF3F7"/>
            <w:vAlign w:val="center"/>
          </w:tcPr>
          <w:p w14:paraId="0AF427C6" w14:textId="77777777" w:rsidR="00AF4C90" w:rsidRDefault="00000000">
            <w:pPr>
              <w:jc w:val="left"/>
            </w:pPr>
            <w:r>
              <w:rPr>
                <w:b/>
                <w:sz w:val="21"/>
              </w:rPr>
              <w:t>Minimum Requirement</w:t>
            </w:r>
          </w:p>
        </w:tc>
        <w:tc>
          <w:tcPr>
            <w:tcW w:w="3120" w:type="dxa"/>
            <w:shd w:val="clear" w:color="auto" w:fill="EAF3F7"/>
            <w:vAlign w:val="center"/>
          </w:tcPr>
          <w:p w14:paraId="53A6A022" w14:textId="77777777" w:rsidR="00AF4C90" w:rsidRDefault="00000000">
            <w:pPr>
              <w:jc w:val="left"/>
            </w:pPr>
            <w:r>
              <w:rPr>
                <w:b/>
                <w:sz w:val="21"/>
              </w:rPr>
              <w:t>Recommended Requirement</w:t>
            </w:r>
          </w:p>
        </w:tc>
      </w:tr>
      <w:tr w:rsidR="00AF4C90" w14:paraId="1AB64228" w14:textId="77777777">
        <w:trPr>
          <w:jc w:val="center"/>
        </w:trPr>
        <w:tc>
          <w:tcPr>
            <w:tcW w:w="3120" w:type="dxa"/>
            <w:vAlign w:val="center"/>
          </w:tcPr>
          <w:p w14:paraId="2F21F4D3" w14:textId="77777777" w:rsidR="00AF4C90" w:rsidRDefault="00000000">
            <w:pPr>
              <w:jc w:val="left"/>
            </w:pPr>
            <w:r>
              <w:rPr>
                <w:sz w:val="21"/>
              </w:rPr>
              <w:t>Processor</w:t>
            </w:r>
          </w:p>
        </w:tc>
        <w:tc>
          <w:tcPr>
            <w:tcW w:w="3120" w:type="dxa"/>
            <w:vAlign w:val="center"/>
          </w:tcPr>
          <w:p w14:paraId="44BA0A6F" w14:textId="77777777" w:rsidR="00AF4C90" w:rsidRDefault="00000000">
            <w:pPr>
              <w:jc w:val="left"/>
            </w:pPr>
            <w:r>
              <w:rPr>
                <w:sz w:val="21"/>
              </w:rPr>
              <w:t>Dual-core processor</w:t>
            </w:r>
          </w:p>
        </w:tc>
        <w:tc>
          <w:tcPr>
            <w:tcW w:w="3120" w:type="dxa"/>
            <w:vAlign w:val="center"/>
          </w:tcPr>
          <w:p w14:paraId="302F1E9D" w14:textId="77777777" w:rsidR="00AF4C90" w:rsidRDefault="00000000">
            <w:pPr>
              <w:jc w:val="left"/>
            </w:pPr>
            <w:r>
              <w:rPr>
                <w:sz w:val="21"/>
              </w:rPr>
              <w:t>Intel i5 / Ryzen 5 or above</w:t>
            </w:r>
          </w:p>
        </w:tc>
      </w:tr>
      <w:tr w:rsidR="00AF4C90" w14:paraId="70134B66" w14:textId="77777777">
        <w:trPr>
          <w:jc w:val="center"/>
        </w:trPr>
        <w:tc>
          <w:tcPr>
            <w:tcW w:w="3120" w:type="dxa"/>
            <w:vAlign w:val="center"/>
          </w:tcPr>
          <w:p w14:paraId="5D14B931" w14:textId="77777777" w:rsidR="00AF4C90" w:rsidRDefault="00000000">
            <w:pPr>
              <w:jc w:val="left"/>
            </w:pPr>
            <w:r>
              <w:rPr>
                <w:sz w:val="21"/>
              </w:rPr>
              <w:t>RAM</w:t>
            </w:r>
          </w:p>
        </w:tc>
        <w:tc>
          <w:tcPr>
            <w:tcW w:w="3120" w:type="dxa"/>
            <w:vAlign w:val="center"/>
          </w:tcPr>
          <w:p w14:paraId="7F1183A2" w14:textId="77777777" w:rsidR="00AF4C90" w:rsidRDefault="00000000">
            <w:pPr>
              <w:jc w:val="left"/>
            </w:pPr>
            <w:r>
              <w:rPr>
                <w:sz w:val="21"/>
              </w:rPr>
              <w:t>4 GB</w:t>
            </w:r>
          </w:p>
        </w:tc>
        <w:tc>
          <w:tcPr>
            <w:tcW w:w="3120" w:type="dxa"/>
            <w:vAlign w:val="center"/>
          </w:tcPr>
          <w:p w14:paraId="5DF3E133" w14:textId="77777777" w:rsidR="00AF4C90" w:rsidRDefault="00000000">
            <w:pPr>
              <w:jc w:val="left"/>
            </w:pPr>
            <w:r>
              <w:rPr>
                <w:sz w:val="21"/>
              </w:rPr>
              <w:t>8 GB or above</w:t>
            </w:r>
          </w:p>
        </w:tc>
      </w:tr>
      <w:tr w:rsidR="00AF4C90" w14:paraId="521EA168" w14:textId="77777777">
        <w:trPr>
          <w:jc w:val="center"/>
        </w:trPr>
        <w:tc>
          <w:tcPr>
            <w:tcW w:w="3120" w:type="dxa"/>
            <w:vAlign w:val="center"/>
          </w:tcPr>
          <w:p w14:paraId="2F407B25" w14:textId="77777777" w:rsidR="00AF4C90" w:rsidRDefault="00000000">
            <w:pPr>
              <w:jc w:val="left"/>
            </w:pPr>
            <w:r>
              <w:rPr>
                <w:sz w:val="21"/>
              </w:rPr>
              <w:t>Storage</w:t>
            </w:r>
          </w:p>
        </w:tc>
        <w:tc>
          <w:tcPr>
            <w:tcW w:w="3120" w:type="dxa"/>
            <w:vAlign w:val="center"/>
          </w:tcPr>
          <w:p w14:paraId="57C11448" w14:textId="77777777" w:rsidR="00AF4C90" w:rsidRDefault="00000000">
            <w:pPr>
              <w:jc w:val="left"/>
            </w:pPr>
            <w:r>
              <w:rPr>
                <w:sz w:val="21"/>
              </w:rPr>
              <w:t>2 GB free space</w:t>
            </w:r>
          </w:p>
        </w:tc>
        <w:tc>
          <w:tcPr>
            <w:tcW w:w="3120" w:type="dxa"/>
            <w:vAlign w:val="center"/>
          </w:tcPr>
          <w:p w14:paraId="2533DFD4" w14:textId="77777777" w:rsidR="00AF4C90" w:rsidRDefault="00000000">
            <w:pPr>
              <w:jc w:val="left"/>
            </w:pPr>
            <w:r>
              <w:rPr>
                <w:sz w:val="21"/>
              </w:rPr>
              <w:t>5 GB or above</w:t>
            </w:r>
          </w:p>
        </w:tc>
      </w:tr>
      <w:tr w:rsidR="00AF4C90" w14:paraId="07936327" w14:textId="77777777">
        <w:trPr>
          <w:jc w:val="center"/>
        </w:trPr>
        <w:tc>
          <w:tcPr>
            <w:tcW w:w="3120" w:type="dxa"/>
            <w:vAlign w:val="center"/>
          </w:tcPr>
          <w:p w14:paraId="7C22E101" w14:textId="77777777" w:rsidR="00AF4C90" w:rsidRDefault="00000000">
            <w:pPr>
              <w:jc w:val="left"/>
            </w:pPr>
            <w:r>
              <w:rPr>
                <w:sz w:val="21"/>
              </w:rPr>
              <w:t>Network</w:t>
            </w:r>
          </w:p>
        </w:tc>
        <w:tc>
          <w:tcPr>
            <w:tcW w:w="3120" w:type="dxa"/>
            <w:vAlign w:val="center"/>
          </w:tcPr>
          <w:p w14:paraId="611ED57A" w14:textId="77777777" w:rsidR="00AF4C90" w:rsidRDefault="00000000">
            <w:pPr>
              <w:jc w:val="left"/>
            </w:pPr>
            <w:r>
              <w:rPr>
                <w:sz w:val="21"/>
              </w:rPr>
              <w:t>Internet connection</w:t>
            </w:r>
          </w:p>
        </w:tc>
        <w:tc>
          <w:tcPr>
            <w:tcW w:w="3120" w:type="dxa"/>
            <w:vAlign w:val="center"/>
          </w:tcPr>
          <w:p w14:paraId="76F09BBC" w14:textId="77777777" w:rsidR="00AF4C90" w:rsidRDefault="00000000">
            <w:pPr>
              <w:jc w:val="left"/>
            </w:pPr>
            <w:r>
              <w:rPr>
                <w:sz w:val="21"/>
              </w:rPr>
              <w:t>Stable broadband connection</w:t>
            </w:r>
          </w:p>
        </w:tc>
      </w:tr>
      <w:tr w:rsidR="00AF4C90" w14:paraId="72D3D7AD" w14:textId="77777777">
        <w:trPr>
          <w:jc w:val="center"/>
        </w:trPr>
        <w:tc>
          <w:tcPr>
            <w:tcW w:w="3120" w:type="dxa"/>
            <w:vAlign w:val="center"/>
          </w:tcPr>
          <w:p w14:paraId="3C4F795A" w14:textId="77777777" w:rsidR="00AF4C90" w:rsidRDefault="00000000">
            <w:pPr>
              <w:jc w:val="left"/>
            </w:pPr>
            <w:r>
              <w:rPr>
                <w:sz w:val="21"/>
              </w:rPr>
              <w:t>Display</w:t>
            </w:r>
          </w:p>
        </w:tc>
        <w:tc>
          <w:tcPr>
            <w:tcW w:w="3120" w:type="dxa"/>
            <w:vAlign w:val="center"/>
          </w:tcPr>
          <w:p w14:paraId="4FEF55A6" w14:textId="77777777" w:rsidR="00AF4C90" w:rsidRDefault="00000000">
            <w:pPr>
              <w:jc w:val="left"/>
            </w:pPr>
            <w:r>
              <w:rPr>
                <w:sz w:val="21"/>
              </w:rPr>
              <w:t>1366 x 768</w:t>
            </w:r>
          </w:p>
        </w:tc>
        <w:tc>
          <w:tcPr>
            <w:tcW w:w="3120" w:type="dxa"/>
            <w:vAlign w:val="center"/>
          </w:tcPr>
          <w:p w14:paraId="2BB5A6FC" w14:textId="77777777" w:rsidR="00AF4C90" w:rsidRDefault="00000000">
            <w:pPr>
              <w:jc w:val="left"/>
            </w:pPr>
            <w:r>
              <w:rPr>
                <w:sz w:val="21"/>
              </w:rPr>
              <w:t>Full HD display</w:t>
            </w:r>
          </w:p>
        </w:tc>
      </w:tr>
    </w:tbl>
    <w:p w14:paraId="440608A6" w14:textId="77777777" w:rsidR="00AF4C90" w:rsidRDefault="00AF4C90"/>
    <w:p w14:paraId="3686AB70" w14:textId="77777777" w:rsidR="00AF4C90" w:rsidRDefault="00000000">
      <w:r>
        <w:br w:type="page"/>
      </w:r>
    </w:p>
    <w:p w14:paraId="676BA713" w14:textId="77777777" w:rsidR="00AF4C90" w:rsidRDefault="00000000">
      <w:pPr>
        <w:jc w:val="center"/>
      </w:pPr>
      <w:r>
        <w:rPr>
          <w:b/>
        </w:rPr>
        <w:lastRenderedPageBreak/>
        <w:t>Table 1.8: Software Requirements</w:t>
      </w:r>
    </w:p>
    <w:tbl>
      <w:tblPr>
        <w:tblStyle w:val="TableGrid"/>
        <w:tblW w:w="0" w:type="auto"/>
        <w:jc w:val="center"/>
        <w:tblLook w:val="04A0" w:firstRow="1" w:lastRow="0" w:firstColumn="1" w:lastColumn="0" w:noHBand="0" w:noVBand="1"/>
      </w:tblPr>
      <w:tblGrid>
        <w:gridCol w:w="4680"/>
        <w:gridCol w:w="4680"/>
      </w:tblGrid>
      <w:tr w:rsidR="00AF4C90" w14:paraId="5483E3A9" w14:textId="77777777">
        <w:trPr>
          <w:jc w:val="center"/>
        </w:trPr>
        <w:tc>
          <w:tcPr>
            <w:tcW w:w="4680" w:type="dxa"/>
            <w:shd w:val="clear" w:color="auto" w:fill="EAF3F7"/>
            <w:vAlign w:val="center"/>
          </w:tcPr>
          <w:p w14:paraId="27F5775E" w14:textId="77777777" w:rsidR="00AF4C90" w:rsidRDefault="00000000">
            <w:pPr>
              <w:jc w:val="left"/>
            </w:pPr>
            <w:r>
              <w:rPr>
                <w:b/>
                <w:sz w:val="21"/>
              </w:rPr>
              <w:t>Software</w:t>
            </w:r>
          </w:p>
        </w:tc>
        <w:tc>
          <w:tcPr>
            <w:tcW w:w="4680" w:type="dxa"/>
            <w:shd w:val="clear" w:color="auto" w:fill="EAF3F7"/>
            <w:vAlign w:val="center"/>
          </w:tcPr>
          <w:p w14:paraId="0EF12778" w14:textId="77777777" w:rsidR="00AF4C90" w:rsidRDefault="00000000">
            <w:pPr>
              <w:jc w:val="left"/>
            </w:pPr>
            <w:r>
              <w:rPr>
                <w:b/>
                <w:sz w:val="21"/>
              </w:rPr>
              <w:t>Purpose</w:t>
            </w:r>
          </w:p>
        </w:tc>
      </w:tr>
      <w:tr w:rsidR="00AF4C90" w14:paraId="3A1CA7E8" w14:textId="77777777">
        <w:trPr>
          <w:jc w:val="center"/>
        </w:trPr>
        <w:tc>
          <w:tcPr>
            <w:tcW w:w="4680" w:type="dxa"/>
            <w:vAlign w:val="center"/>
          </w:tcPr>
          <w:p w14:paraId="62C1A5A8" w14:textId="77777777" w:rsidR="00AF4C90" w:rsidRDefault="00000000">
            <w:pPr>
              <w:jc w:val="left"/>
            </w:pPr>
            <w:r>
              <w:rPr>
                <w:sz w:val="21"/>
              </w:rPr>
              <w:t>Node.js</w:t>
            </w:r>
          </w:p>
        </w:tc>
        <w:tc>
          <w:tcPr>
            <w:tcW w:w="4680" w:type="dxa"/>
            <w:vAlign w:val="center"/>
          </w:tcPr>
          <w:p w14:paraId="39FD0103" w14:textId="77777777" w:rsidR="00AF4C90" w:rsidRDefault="00000000">
            <w:pPr>
              <w:jc w:val="left"/>
            </w:pPr>
            <w:r>
              <w:rPr>
                <w:sz w:val="21"/>
              </w:rPr>
              <w:t>Runs backend server and frontend tooling.</w:t>
            </w:r>
          </w:p>
        </w:tc>
      </w:tr>
      <w:tr w:rsidR="00AF4C90" w14:paraId="3B9C07ED" w14:textId="77777777">
        <w:trPr>
          <w:jc w:val="center"/>
        </w:trPr>
        <w:tc>
          <w:tcPr>
            <w:tcW w:w="4680" w:type="dxa"/>
            <w:vAlign w:val="center"/>
          </w:tcPr>
          <w:p w14:paraId="7862449F" w14:textId="77777777" w:rsidR="00AF4C90" w:rsidRDefault="00000000">
            <w:pPr>
              <w:jc w:val="left"/>
            </w:pPr>
            <w:r>
              <w:rPr>
                <w:sz w:val="21"/>
              </w:rPr>
              <w:t>MongoDB Atlas</w:t>
            </w:r>
          </w:p>
        </w:tc>
        <w:tc>
          <w:tcPr>
            <w:tcW w:w="4680" w:type="dxa"/>
            <w:vAlign w:val="center"/>
          </w:tcPr>
          <w:p w14:paraId="6CEF83B1" w14:textId="77777777" w:rsidR="00AF4C90" w:rsidRDefault="00000000">
            <w:pPr>
              <w:jc w:val="left"/>
            </w:pPr>
            <w:r>
              <w:rPr>
                <w:sz w:val="21"/>
              </w:rPr>
              <w:t>Stores project database in cloud.</w:t>
            </w:r>
          </w:p>
        </w:tc>
      </w:tr>
      <w:tr w:rsidR="00AF4C90" w14:paraId="0D05C6C4" w14:textId="77777777">
        <w:trPr>
          <w:jc w:val="center"/>
        </w:trPr>
        <w:tc>
          <w:tcPr>
            <w:tcW w:w="4680" w:type="dxa"/>
            <w:vAlign w:val="center"/>
          </w:tcPr>
          <w:p w14:paraId="6BE8D4DB" w14:textId="77777777" w:rsidR="00AF4C90" w:rsidRDefault="00000000">
            <w:pPr>
              <w:jc w:val="left"/>
            </w:pPr>
            <w:r>
              <w:rPr>
                <w:sz w:val="21"/>
              </w:rPr>
              <w:t>Express.js</w:t>
            </w:r>
          </w:p>
        </w:tc>
        <w:tc>
          <w:tcPr>
            <w:tcW w:w="4680" w:type="dxa"/>
            <w:vAlign w:val="center"/>
          </w:tcPr>
          <w:p w14:paraId="5E3AB384" w14:textId="77777777" w:rsidR="00AF4C90" w:rsidRDefault="00000000">
            <w:pPr>
              <w:jc w:val="left"/>
            </w:pPr>
            <w:r>
              <w:rPr>
                <w:sz w:val="21"/>
              </w:rPr>
              <w:t>Provides REST API routes.</w:t>
            </w:r>
          </w:p>
        </w:tc>
      </w:tr>
      <w:tr w:rsidR="00AF4C90" w14:paraId="4DB670AC" w14:textId="77777777">
        <w:trPr>
          <w:jc w:val="center"/>
        </w:trPr>
        <w:tc>
          <w:tcPr>
            <w:tcW w:w="4680" w:type="dxa"/>
            <w:vAlign w:val="center"/>
          </w:tcPr>
          <w:p w14:paraId="31A711B0" w14:textId="77777777" w:rsidR="00AF4C90" w:rsidRDefault="00000000">
            <w:pPr>
              <w:jc w:val="left"/>
            </w:pPr>
            <w:r>
              <w:rPr>
                <w:sz w:val="21"/>
              </w:rPr>
              <w:t>React.js</w:t>
            </w:r>
          </w:p>
        </w:tc>
        <w:tc>
          <w:tcPr>
            <w:tcW w:w="4680" w:type="dxa"/>
            <w:vAlign w:val="center"/>
          </w:tcPr>
          <w:p w14:paraId="715E6786" w14:textId="77777777" w:rsidR="00AF4C90" w:rsidRDefault="00000000">
            <w:pPr>
              <w:jc w:val="left"/>
            </w:pPr>
            <w:r>
              <w:rPr>
                <w:sz w:val="21"/>
              </w:rPr>
              <w:t>Builds frontend user interface.</w:t>
            </w:r>
          </w:p>
        </w:tc>
      </w:tr>
      <w:tr w:rsidR="00AF4C90" w14:paraId="5068B200" w14:textId="77777777">
        <w:trPr>
          <w:jc w:val="center"/>
        </w:trPr>
        <w:tc>
          <w:tcPr>
            <w:tcW w:w="4680" w:type="dxa"/>
            <w:vAlign w:val="center"/>
          </w:tcPr>
          <w:p w14:paraId="6B0D4D06" w14:textId="77777777" w:rsidR="00AF4C90" w:rsidRDefault="00000000">
            <w:pPr>
              <w:jc w:val="left"/>
            </w:pPr>
            <w:r>
              <w:rPr>
                <w:sz w:val="21"/>
              </w:rPr>
              <w:t>Mongoose</w:t>
            </w:r>
          </w:p>
        </w:tc>
        <w:tc>
          <w:tcPr>
            <w:tcW w:w="4680" w:type="dxa"/>
            <w:vAlign w:val="center"/>
          </w:tcPr>
          <w:p w14:paraId="7850D783" w14:textId="77777777" w:rsidR="00AF4C90" w:rsidRDefault="00000000">
            <w:pPr>
              <w:jc w:val="left"/>
            </w:pPr>
            <w:r>
              <w:rPr>
                <w:sz w:val="21"/>
              </w:rPr>
              <w:t>Defines schemas, validation, references, and indexes.</w:t>
            </w:r>
          </w:p>
        </w:tc>
      </w:tr>
      <w:tr w:rsidR="00AF4C90" w14:paraId="6E61D041" w14:textId="77777777">
        <w:trPr>
          <w:jc w:val="center"/>
        </w:trPr>
        <w:tc>
          <w:tcPr>
            <w:tcW w:w="4680" w:type="dxa"/>
            <w:vAlign w:val="center"/>
          </w:tcPr>
          <w:p w14:paraId="5B819C1D" w14:textId="77777777" w:rsidR="00AF4C90" w:rsidRDefault="00000000">
            <w:pPr>
              <w:jc w:val="left"/>
            </w:pPr>
            <w:r>
              <w:rPr>
                <w:sz w:val="21"/>
              </w:rPr>
              <w:t>Axios</w:t>
            </w:r>
          </w:p>
        </w:tc>
        <w:tc>
          <w:tcPr>
            <w:tcW w:w="4680" w:type="dxa"/>
            <w:vAlign w:val="center"/>
          </w:tcPr>
          <w:p w14:paraId="164EF6E1" w14:textId="77777777" w:rsidR="00AF4C90" w:rsidRDefault="00000000">
            <w:pPr>
              <w:jc w:val="left"/>
            </w:pPr>
            <w:r>
              <w:rPr>
                <w:sz w:val="21"/>
              </w:rPr>
              <w:t>Connects frontend with backend API.</w:t>
            </w:r>
          </w:p>
        </w:tc>
      </w:tr>
      <w:tr w:rsidR="00AF4C90" w14:paraId="05A394BD" w14:textId="77777777">
        <w:trPr>
          <w:jc w:val="center"/>
        </w:trPr>
        <w:tc>
          <w:tcPr>
            <w:tcW w:w="4680" w:type="dxa"/>
            <w:vAlign w:val="center"/>
          </w:tcPr>
          <w:p w14:paraId="397F487F" w14:textId="77777777" w:rsidR="00AF4C90" w:rsidRDefault="00000000">
            <w:pPr>
              <w:jc w:val="left"/>
            </w:pPr>
            <w:r>
              <w:rPr>
                <w:sz w:val="21"/>
              </w:rPr>
              <w:t>JWT and bcryptjs</w:t>
            </w:r>
          </w:p>
        </w:tc>
        <w:tc>
          <w:tcPr>
            <w:tcW w:w="4680" w:type="dxa"/>
            <w:vAlign w:val="center"/>
          </w:tcPr>
          <w:p w14:paraId="630D05C7" w14:textId="77777777" w:rsidR="00AF4C90" w:rsidRDefault="00000000">
            <w:pPr>
              <w:jc w:val="left"/>
            </w:pPr>
            <w:r>
              <w:rPr>
                <w:sz w:val="21"/>
              </w:rPr>
              <w:t>Used for authentication and password hashing.</w:t>
            </w:r>
          </w:p>
        </w:tc>
      </w:tr>
      <w:tr w:rsidR="00AF4C90" w14:paraId="760DED22" w14:textId="77777777">
        <w:trPr>
          <w:jc w:val="center"/>
        </w:trPr>
        <w:tc>
          <w:tcPr>
            <w:tcW w:w="4680" w:type="dxa"/>
            <w:vAlign w:val="center"/>
          </w:tcPr>
          <w:p w14:paraId="6F8DCA48" w14:textId="77777777" w:rsidR="00AF4C90" w:rsidRDefault="00000000">
            <w:pPr>
              <w:jc w:val="left"/>
            </w:pPr>
            <w:r>
              <w:rPr>
                <w:sz w:val="21"/>
              </w:rPr>
              <w:t>Visual Studio Code</w:t>
            </w:r>
          </w:p>
        </w:tc>
        <w:tc>
          <w:tcPr>
            <w:tcW w:w="4680" w:type="dxa"/>
            <w:vAlign w:val="center"/>
          </w:tcPr>
          <w:p w14:paraId="2D963221" w14:textId="77777777" w:rsidR="00AF4C90" w:rsidRDefault="00000000">
            <w:pPr>
              <w:jc w:val="left"/>
            </w:pPr>
            <w:r>
              <w:rPr>
                <w:sz w:val="21"/>
              </w:rPr>
              <w:t>Used for project development.</w:t>
            </w:r>
          </w:p>
        </w:tc>
      </w:tr>
      <w:tr w:rsidR="00AF4C90" w14:paraId="1BAE10F7" w14:textId="77777777">
        <w:trPr>
          <w:jc w:val="center"/>
        </w:trPr>
        <w:tc>
          <w:tcPr>
            <w:tcW w:w="4680" w:type="dxa"/>
            <w:vAlign w:val="center"/>
          </w:tcPr>
          <w:p w14:paraId="0F4F26B1" w14:textId="77777777" w:rsidR="00AF4C90" w:rsidRDefault="00000000">
            <w:pPr>
              <w:jc w:val="left"/>
            </w:pPr>
            <w:r>
              <w:rPr>
                <w:sz w:val="21"/>
              </w:rPr>
              <w:t>Web Browser</w:t>
            </w:r>
          </w:p>
        </w:tc>
        <w:tc>
          <w:tcPr>
            <w:tcW w:w="4680" w:type="dxa"/>
            <w:vAlign w:val="center"/>
          </w:tcPr>
          <w:p w14:paraId="6A8C1928" w14:textId="77777777" w:rsidR="00AF4C90" w:rsidRDefault="00000000">
            <w:pPr>
              <w:jc w:val="left"/>
            </w:pPr>
            <w:r>
              <w:rPr>
                <w:sz w:val="21"/>
              </w:rPr>
              <w:t>Used to access and test the application.</w:t>
            </w:r>
          </w:p>
        </w:tc>
      </w:tr>
    </w:tbl>
    <w:p w14:paraId="7FCD89C0" w14:textId="77777777" w:rsidR="00AF4C90" w:rsidRDefault="00AF4C90"/>
    <w:p w14:paraId="0B2A8988" w14:textId="77777777" w:rsidR="00AF4C90" w:rsidRDefault="00000000">
      <w:pPr>
        <w:pStyle w:val="Heading2"/>
      </w:pPr>
      <w:r>
        <w:t>Functional Requirements</w:t>
      </w:r>
    </w:p>
    <w:p w14:paraId="79EAE6C4" w14:textId="77777777" w:rsidR="00AF4C90" w:rsidRDefault="00000000">
      <w:pPr>
        <w:pStyle w:val="ListBullet"/>
        <w:ind w:left="504" w:hanging="216"/>
      </w:pPr>
      <w:r>
        <w:t>Users must be able to register and log in securely.</w:t>
      </w:r>
    </w:p>
    <w:p w14:paraId="43A3EE88" w14:textId="77777777" w:rsidR="00AF4C90" w:rsidRDefault="00000000">
      <w:pPr>
        <w:pStyle w:val="ListBullet"/>
        <w:ind w:left="504" w:hanging="216"/>
      </w:pPr>
      <w:r>
        <w:t>Students must be able to create and update their profile.</w:t>
      </w:r>
    </w:p>
    <w:p w14:paraId="03029EAB" w14:textId="77777777" w:rsidR="00AF4C90" w:rsidRDefault="00000000">
      <w:pPr>
        <w:pStyle w:val="ListBullet"/>
        <w:ind w:left="504" w:hanging="216"/>
      </w:pPr>
      <w:r>
        <w:t>The system must store resume data and resume review history.</w:t>
      </w:r>
    </w:p>
    <w:p w14:paraId="168DAFA2" w14:textId="77777777" w:rsidR="00AF4C90" w:rsidRDefault="00000000">
      <w:pPr>
        <w:pStyle w:val="ListBullet"/>
        <w:ind w:left="504" w:hanging="216"/>
      </w:pPr>
      <w:r>
        <w:t>Students must be able to create tasks and record progress.</w:t>
      </w:r>
    </w:p>
    <w:p w14:paraId="5497A575" w14:textId="77777777" w:rsidR="00AF4C90" w:rsidRDefault="00000000">
      <w:pPr>
        <w:pStyle w:val="ListBullet"/>
        <w:ind w:left="504" w:hanging="216"/>
      </w:pPr>
      <w:r>
        <w:t>Mock interview questions, answers, scores, and feedback must be saved.</w:t>
      </w:r>
    </w:p>
    <w:p w14:paraId="58B34E8C" w14:textId="77777777" w:rsidR="00AF4C90" w:rsidRDefault="00000000">
      <w:pPr>
        <w:pStyle w:val="ListBullet"/>
        <w:ind w:left="504" w:hanging="216"/>
      </w:pPr>
      <w:r>
        <w:t>Placement applications must be tracked with status and rounds.</w:t>
      </w:r>
    </w:p>
    <w:p w14:paraId="71D930EA" w14:textId="77777777" w:rsidR="00AF4C90" w:rsidRDefault="00000000">
      <w:r>
        <w:br w:type="page"/>
      </w:r>
    </w:p>
    <w:p w14:paraId="34367BF7" w14:textId="77777777" w:rsidR="00AF4C90" w:rsidRDefault="00000000">
      <w:pPr>
        <w:pStyle w:val="Heading1"/>
      </w:pPr>
      <w:r>
        <w:lastRenderedPageBreak/>
        <w:t>DATABASE DESIGN AND IMPLEMENTATION</w:t>
      </w:r>
    </w:p>
    <w:p w14:paraId="293E8F6B" w14:textId="77777777" w:rsidR="00AF4C90" w:rsidRDefault="00000000">
      <w:r>
        <w:t>Database design is the main part of this project. The design was prepared by identifying the users of the system, the data generated by each user, and the relationships between the data. MongoDB is used because the project contains both fixed fields and nested data.</w:t>
      </w:r>
    </w:p>
    <w:p w14:paraId="6010C9CB" w14:textId="77777777" w:rsidR="00AF4C90" w:rsidRDefault="00000000">
      <w:r>
        <w:t>Mongoose models are used for implementation. Each schema defines the field names, data types, required conditions, enum values, default values, references, and indexes. Controllers use these models to perform create, read, update, and delete operations.</w:t>
      </w:r>
    </w:p>
    <w:p w14:paraId="7F1A6D59" w14:textId="77777777" w:rsidR="00AF4C90" w:rsidRDefault="00000000">
      <w:pPr>
        <w:jc w:val="center"/>
      </w:pPr>
      <w:r>
        <w:rPr>
          <w:b/>
        </w:rPr>
        <w:t>Table 1.9: Model Implementation Details</w:t>
      </w:r>
    </w:p>
    <w:tbl>
      <w:tblPr>
        <w:tblStyle w:val="TableGrid"/>
        <w:tblW w:w="0" w:type="auto"/>
        <w:jc w:val="center"/>
        <w:tblLook w:val="04A0" w:firstRow="1" w:lastRow="0" w:firstColumn="1" w:lastColumn="0" w:noHBand="0" w:noVBand="1"/>
      </w:tblPr>
      <w:tblGrid>
        <w:gridCol w:w="4680"/>
        <w:gridCol w:w="4680"/>
      </w:tblGrid>
      <w:tr w:rsidR="00AF4C90" w14:paraId="57EEFE5B" w14:textId="77777777">
        <w:trPr>
          <w:jc w:val="center"/>
        </w:trPr>
        <w:tc>
          <w:tcPr>
            <w:tcW w:w="4680" w:type="dxa"/>
            <w:shd w:val="clear" w:color="auto" w:fill="EAF3F7"/>
            <w:vAlign w:val="center"/>
          </w:tcPr>
          <w:p w14:paraId="33E1F228" w14:textId="77777777" w:rsidR="00AF4C90" w:rsidRDefault="00000000">
            <w:pPr>
              <w:jc w:val="left"/>
            </w:pPr>
            <w:r>
              <w:rPr>
                <w:b/>
                <w:sz w:val="21"/>
              </w:rPr>
              <w:t>Model</w:t>
            </w:r>
          </w:p>
        </w:tc>
        <w:tc>
          <w:tcPr>
            <w:tcW w:w="4680" w:type="dxa"/>
            <w:shd w:val="clear" w:color="auto" w:fill="EAF3F7"/>
            <w:vAlign w:val="center"/>
          </w:tcPr>
          <w:p w14:paraId="7E13C810" w14:textId="77777777" w:rsidR="00AF4C90" w:rsidRDefault="00000000">
            <w:pPr>
              <w:jc w:val="left"/>
            </w:pPr>
            <w:r>
              <w:rPr>
                <w:b/>
                <w:sz w:val="21"/>
              </w:rPr>
              <w:t>Implementation Detail</w:t>
            </w:r>
          </w:p>
        </w:tc>
      </w:tr>
      <w:tr w:rsidR="00AF4C90" w14:paraId="3956FB15" w14:textId="77777777">
        <w:trPr>
          <w:jc w:val="center"/>
        </w:trPr>
        <w:tc>
          <w:tcPr>
            <w:tcW w:w="4680" w:type="dxa"/>
            <w:vAlign w:val="center"/>
          </w:tcPr>
          <w:p w14:paraId="06A0BC4F" w14:textId="77777777" w:rsidR="00AF4C90" w:rsidRDefault="00000000">
            <w:pPr>
              <w:jc w:val="left"/>
            </w:pPr>
            <w:r>
              <w:rPr>
                <w:sz w:val="21"/>
              </w:rPr>
              <w:t>User</w:t>
            </w:r>
          </w:p>
        </w:tc>
        <w:tc>
          <w:tcPr>
            <w:tcW w:w="4680" w:type="dxa"/>
            <w:vAlign w:val="center"/>
          </w:tcPr>
          <w:p w14:paraId="5F64CE9B" w14:textId="77777777" w:rsidR="00AF4C90" w:rsidRDefault="00000000">
            <w:pPr>
              <w:jc w:val="left"/>
            </w:pPr>
            <w:r>
              <w:rPr>
                <w:sz w:val="21"/>
              </w:rPr>
              <w:t>Stores login data, role, active status, and hashed password.</w:t>
            </w:r>
          </w:p>
        </w:tc>
      </w:tr>
      <w:tr w:rsidR="00AF4C90" w14:paraId="0A7E4C2C" w14:textId="77777777">
        <w:trPr>
          <w:jc w:val="center"/>
        </w:trPr>
        <w:tc>
          <w:tcPr>
            <w:tcW w:w="4680" w:type="dxa"/>
            <w:vAlign w:val="center"/>
          </w:tcPr>
          <w:p w14:paraId="58EB283F" w14:textId="77777777" w:rsidR="00AF4C90" w:rsidRDefault="00000000">
            <w:pPr>
              <w:jc w:val="left"/>
            </w:pPr>
            <w:r>
              <w:rPr>
                <w:sz w:val="21"/>
              </w:rPr>
              <w:t>StudentProfile</w:t>
            </w:r>
          </w:p>
        </w:tc>
        <w:tc>
          <w:tcPr>
            <w:tcW w:w="4680" w:type="dxa"/>
            <w:vAlign w:val="center"/>
          </w:tcPr>
          <w:p w14:paraId="5073EE00" w14:textId="77777777" w:rsidR="00AF4C90" w:rsidRDefault="00000000">
            <w:pPr>
              <w:jc w:val="left"/>
            </w:pPr>
            <w:r>
              <w:rPr>
                <w:sz w:val="21"/>
              </w:rPr>
              <w:t>Stores placement profile, resume metadata, skills, readiness scores, and mentor mapping.</w:t>
            </w:r>
          </w:p>
        </w:tc>
      </w:tr>
      <w:tr w:rsidR="00AF4C90" w14:paraId="799E68DC" w14:textId="77777777">
        <w:trPr>
          <w:jc w:val="center"/>
        </w:trPr>
        <w:tc>
          <w:tcPr>
            <w:tcW w:w="4680" w:type="dxa"/>
            <w:vAlign w:val="center"/>
          </w:tcPr>
          <w:p w14:paraId="2A3CE31E" w14:textId="77777777" w:rsidR="00AF4C90" w:rsidRDefault="00000000">
            <w:pPr>
              <w:jc w:val="left"/>
            </w:pPr>
            <w:r>
              <w:rPr>
                <w:sz w:val="21"/>
              </w:rPr>
              <w:t>Task</w:t>
            </w:r>
          </w:p>
        </w:tc>
        <w:tc>
          <w:tcPr>
            <w:tcW w:w="4680" w:type="dxa"/>
            <w:vAlign w:val="center"/>
          </w:tcPr>
          <w:p w14:paraId="7CE1B309" w14:textId="77777777" w:rsidR="00AF4C90" w:rsidRDefault="00000000">
            <w:pPr>
              <w:jc w:val="left"/>
            </w:pPr>
            <w:r>
              <w:rPr>
                <w:sz w:val="21"/>
              </w:rPr>
              <w:t>Stores title, category, deadline, priority, status, source, and tags.</w:t>
            </w:r>
          </w:p>
        </w:tc>
      </w:tr>
      <w:tr w:rsidR="00AF4C90" w14:paraId="010B0670" w14:textId="77777777">
        <w:trPr>
          <w:jc w:val="center"/>
        </w:trPr>
        <w:tc>
          <w:tcPr>
            <w:tcW w:w="4680" w:type="dxa"/>
            <w:vAlign w:val="center"/>
          </w:tcPr>
          <w:p w14:paraId="4D29C538" w14:textId="77777777" w:rsidR="00AF4C90" w:rsidRDefault="00000000">
            <w:pPr>
              <w:jc w:val="left"/>
            </w:pPr>
            <w:r>
              <w:rPr>
                <w:sz w:val="21"/>
              </w:rPr>
              <w:t>MockInterview</w:t>
            </w:r>
          </w:p>
        </w:tc>
        <w:tc>
          <w:tcPr>
            <w:tcW w:w="4680" w:type="dxa"/>
            <w:vAlign w:val="center"/>
          </w:tcPr>
          <w:p w14:paraId="567FD494" w14:textId="77777777" w:rsidR="00AF4C90" w:rsidRDefault="00000000">
            <w:pPr>
              <w:jc w:val="left"/>
            </w:pPr>
            <w:r>
              <w:rPr>
                <w:sz w:val="21"/>
              </w:rPr>
              <w:t>Stores interview questions, answers, score, feedback, and metrics.</w:t>
            </w:r>
          </w:p>
        </w:tc>
      </w:tr>
      <w:tr w:rsidR="00AF4C90" w14:paraId="6DA4FB23" w14:textId="77777777">
        <w:trPr>
          <w:jc w:val="center"/>
        </w:trPr>
        <w:tc>
          <w:tcPr>
            <w:tcW w:w="4680" w:type="dxa"/>
            <w:vAlign w:val="center"/>
          </w:tcPr>
          <w:p w14:paraId="1F02B3E8" w14:textId="77777777" w:rsidR="00AF4C90" w:rsidRDefault="00000000">
            <w:pPr>
              <w:jc w:val="left"/>
            </w:pPr>
            <w:r>
              <w:rPr>
                <w:sz w:val="21"/>
              </w:rPr>
              <w:t>ATSReview</w:t>
            </w:r>
          </w:p>
        </w:tc>
        <w:tc>
          <w:tcPr>
            <w:tcW w:w="4680" w:type="dxa"/>
            <w:vAlign w:val="center"/>
          </w:tcPr>
          <w:p w14:paraId="45BC8E1E" w14:textId="77777777" w:rsidR="00AF4C90" w:rsidRDefault="00000000">
            <w:pPr>
              <w:jc w:val="left"/>
            </w:pPr>
            <w:r>
              <w:rPr>
                <w:sz w:val="21"/>
              </w:rPr>
              <w:t>Stores resume text, job description, keyword matching, and ATS metrics.</w:t>
            </w:r>
          </w:p>
        </w:tc>
      </w:tr>
      <w:tr w:rsidR="00AF4C90" w14:paraId="0FAF5B9D" w14:textId="77777777">
        <w:trPr>
          <w:jc w:val="center"/>
        </w:trPr>
        <w:tc>
          <w:tcPr>
            <w:tcW w:w="4680" w:type="dxa"/>
            <w:vAlign w:val="center"/>
          </w:tcPr>
          <w:p w14:paraId="6D4354F7" w14:textId="77777777" w:rsidR="00AF4C90" w:rsidRDefault="00000000">
            <w:pPr>
              <w:jc w:val="left"/>
            </w:pPr>
            <w:r>
              <w:rPr>
                <w:sz w:val="21"/>
              </w:rPr>
              <w:t>PlacementApplication</w:t>
            </w:r>
          </w:p>
        </w:tc>
        <w:tc>
          <w:tcPr>
            <w:tcW w:w="4680" w:type="dxa"/>
            <w:vAlign w:val="center"/>
          </w:tcPr>
          <w:p w14:paraId="4B1F6D42" w14:textId="77777777" w:rsidR="00AF4C90" w:rsidRDefault="00000000">
            <w:pPr>
              <w:jc w:val="left"/>
            </w:pPr>
            <w:r>
              <w:rPr>
                <w:sz w:val="21"/>
              </w:rPr>
              <w:t>Stores company, role, application status, rounds, and timeline.</w:t>
            </w:r>
          </w:p>
        </w:tc>
      </w:tr>
      <w:tr w:rsidR="00AF4C90" w14:paraId="4DC442A9" w14:textId="77777777">
        <w:trPr>
          <w:jc w:val="center"/>
        </w:trPr>
        <w:tc>
          <w:tcPr>
            <w:tcW w:w="4680" w:type="dxa"/>
            <w:vAlign w:val="center"/>
          </w:tcPr>
          <w:p w14:paraId="555A5952" w14:textId="77777777" w:rsidR="00AF4C90" w:rsidRDefault="00000000">
            <w:pPr>
              <w:jc w:val="left"/>
            </w:pPr>
            <w:r>
              <w:rPr>
                <w:sz w:val="21"/>
              </w:rPr>
              <w:t>CodingProblem</w:t>
            </w:r>
          </w:p>
        </w:tc>
        <w:tc>
          <w:tcPr>
            <w:tcW w:w="4680" w:type="dxa"/>
            <w:vAlign w:val="center"/>
          </w:tcPr>
          <w:p w14:paraId="06217CFA" w14:textId="77777777" w:rsidR="00AF4C90" w:rsidRDefault="00000000">
            <w:pPr>
              <w:jc w:val="left"/>
            </w:pPr>
            <w:r>
              <w:rPr>
                <w:sz w:val="21"/>
              </w:rPr>
              <w:t>Stores problem statement, difficulty, tags, templates, and testcases.</w:t>
            </w:r>
          </w:p>
        </w:tc>
      </w:tr>
      <w:tr w:rsidR="00AF4C90" w14:paraId="16415CB2" w14:textId="77777777">
        <w:trPr>
          <w:jc w:val="center"/>
        </w:trPr>
        <w:tc>
          <w:tcPr>
            <w:tcW w:w="4680" w:type="dxa"/>
            <w:vAlign w:val="center"/>
          </w:tcPr>
          <w:p w14:paraId="7D3E1DF0" w14:textId="77777777" w:rsidR="00AF4C90" w:rsidRDefault="00000000">
            <w:pPr>
              <w:jc w:val="left"/>
            </w:pPr>
            <w:r>
              <w:rPr>
                <w:sz w:val="21"/>
              </w:rPr>
              <w:t>CodingSubmission</w:t>
            </w:r>
          </w:p>
        </w:tc>
        <w:tc>
          <w:tcPr>
            <w:tcW w:w="4680" w:type="dxa"/>
            <w:vAlign w:val="center"/>
          </w:tcPr>
          <w:p w14:paraId="530F8A81" w14:textId="77777777" w:rsidR="00AF4C90" w:rsidRDefault="00000000">
            <w:pPr>
              <w:jc w:val="left"/>
            </w:pPr>
            <w:r>
              <w:rPr>
                <w:sz w:val="21"/>
              </w:rPr>
              <w:t>Stores user code, verdict, score, runtime, and testcase output.</w:t>
            </w:r>
          </w:p>
        </w:tc>
      </w:tr>
    </w:tbl>
    <w:p w14:paraId="648DC65E" w14:textId="77777777" w:rsidR="00AF4C90" w:rsidRDefault="00AF4C90"/>
    <w:p w14:paraId="2DFFFCB6" w14:textId="77777777" w:rsidR="00AF4C90" w:rsidRDefault="00000000">
      <w:r>
        <w:br w:type="page"/>
      </w:r>
    </w:p>
    <w:p w14:paraId="508E8F8F" w14:textId="77777777" w:rsidR="00AF4C90" w:rsidRDefault="00000000">
      <w:pPr>
        <w:pStyle w:val="Heading2"/>
      </w:pPr>
      <w:r>
        <w:lastRenderedPageBreak/>
        <w:t>Normalization and Embedding</w:t>
      </w:r>
    </w:p>
    <w:p w14:paraId="082638B2" w14:textId="77777777" w:rsidR="00AF4C90" w:rsidRDefault="00000000">
      <w:r>
        <w:t>The database uses a mixed design. Separate collections are used for independent records, while embedded subdocuments are used for data that belongs strongly to one parent document. This approach is suitable for MongoDB.</w:t>
      </w:r>
    </w:p>
    <w:p w14:paraId="3D59ACAD" w14:textId="77777777" w:rsidR="00AF4C90" w:rsidRDefault="00000000">
      <w:r>
        <w:t>For example, application rounds are embedded inside PlacementApplication because those rounds are meaningful only for that application. Interview answers are embedded inside MockInterview because they belong to one interview session. Messages are stored separately because a conversation can contain many messages and may need pagination.</w:t>
      </w:r>
    </w:p>
    <w:p w14:paraId="3442428A" w14:textId="77777777" w:rsidR="00AF4C90" w:rsidRDefault="00000000">
      <w:r>
        <w:t>References are used when records must be connected across collections. The commonly used reference fields are userId, studentId, mentorId, problemId, conversationId, senderId, and receiverId.</w:t>
      </w:r>
    </w:p>
    <w:p w14:paraId="6CFF6BDE" w14:textId="77777777" w:rsidR="00AF4C90" w:rsidRDefault="00000000">
      <w:pPr>
        <w:pStyle w:val="Heading2"/>
      </w:pPr>
      <w:r>
        <w:t>Indexing</w:t>
      </w:r>
    </w:p>
    <w:p w14:paraId="1DDA0548" w14:textId="77777777" w:rsidR="00AF4C90" w:rsidRDefault="00000000">
      <w:r>
        <w:t>Indexes are used on fields that are frequently used for searching, filtering, and sorting. Examples include email, role, userId, studentId, status, priority, createdAt, company, difficulty, category, slug, conversationId, and lastMessageAt. These indexes help the dashboard and history pages load records faster.</w:t>
      </w:r>
    </w:p>
    <w:p w14:paraId="500968B5" w14:textId="77777777" w:rsidR="00AF4C90" w:rsidRDefault="00000000">
      <w:r>
        <w:br w:type="page"/>
      </w:r>
    </w:p>
    <w:p w14:paraId="1402C185" w14:textId="77777777" w:rsidR="00AF4C90" w:rsidRDefault="00000000">
      <w:pPr>
        <w:jc w:val="center"/>
      </w:pPr>
      <w:r>
        <w:rPr>
          <w:b/>
        </w:rPr>
        <w:lastRenderedPageBreak/>
        <w:t>Table 1.10: CRUD Operations</w:t>
      </w:r>
    </w:p>
    <w:tbl>
      <w:tblPr>
        <w:tblStyle w:val="TableGrid"/>
        <w:tblW w:w="0" w:type="auto"/>
        <w:jc w:val="center"/>
        <w:tblLook w:val="04A0" w:firstRow="1" w:lastRow="0" w:firstColumn="1" w:lastColumn="0" w:noHBand="0" w:noVBand="1"/>
      </w:tblPr>
      <w:tblGrid>
        <w:gridCol w:w="4680"/>
        <w:gridCol w:w="4680"/>
      </w:tblGrid>
      <w:tr w:rsidR="00AF4C90" w14:paraId="0E75735F" w14:textId="77777777">
        <w:trPr>
          <w:jc w:val="center"/>
        </w:trPr>
        <w:tc>
          <w:tcPr>
            <w:tcW w:w="4680" w:type="dxa"/>
            <w:shd w:val="clear" w:color="auto" w:fill="EAF3F7"/>
            <w:vAlign w:val="center"/>
          </w:tcPr>
          <w:p w14:paraId="48C6D605" w14:textId="77777777" w:rsidR="00AF4C90" w:rsidRDefault="00000000">
            <w:pPr>
              <w:jc w:val="left"/>
            </w:pPr>
            <w:r>
              <w:rPr>
                <w:b/>
                <w:sz w:val="21"/>
              </w:rPr>
              <w:t>Operation</w:t>
            </w:r>
          </w:p>
        </w:tc>
        <w:tc>
          <w:tcPr>
            <w:tcW w:w="4680" w:type="dxa"/>
            <w:shd w:val="clear" w:color="auto" w:fill="EAF3F7"/>
            <w:vAlign w:val="center"/>
          </w:tcPr>
          <w:p w14:paraId="0F0D5B55" w14:textId="77777777" w:rsidR="00AF4C90" w:rsidRDefault="00000000">
            <w:pPr>
              <w:jc w:val="left"/>
            </w:pPr>
            <w:r>
              <w:rPr>
                <w:b/>
                <w:sz w:val="21"/>
              </w:rPr>
              <w:t>Example in Project</w:t>
            </w:r>
          </w:p>
        </w:tc>
      </w:tr>
      <w:tr w:rsidR="00AF4C90" w14:paraId="1646AFF0" w14:textId="77777777">
        <w:trPr>
          <w:jc w:val="center"/>
        </w:trPr>
        <w:tc>
          <w:tcPr>
            <w:tcW w:w="4680" w:type="dxa"/>
            <w:vAlign w:val="center"/>
          </w:tcPr>
          <w:p w14:paraId="4AD7AC6C" w14:textId="77777777" w:rsidR="00AF4C90" w:rsidRDefault="00000000">
            <w:pPr>
              <w:jc w:val="left"/>
            </w:pPr>
            <w:r>
              <w:rPr>
                <w:sz w:val="21"/>
              </w:rPr>
              <w:t>Create</w:t>
            </w:r>
          </w:p>
        </w:tc>
        <w:tc>
          <w:tcPr>
            <w:tcW w:w="4680" w:type="dxa"/>
            <w:vAlign w:val="center"/>
          </w:tcPr>
          <w:p w14:paraId="4EFE8BD1" w14:textId="77777777" w:rsidR="00AF4C90" w:rsidRDefault="00000000">
            <w:pPr>
              <w:jc w:val="left"/>
            </w:pPr>
            <w:r>
              <w:rPr>
                <w:sz w:val="21"/>
              </w:rPr>
              <w:t>Register user, create task, upload resume review, submit coding solution.</w:t>
            </w:r>
          </w:p>
        </w:tc>
      </w:tr>
      <w:tr w:rsidR="00AF4C90" w14:paraId="4E154F6B" w14:textId="77777777">
        <w:trPr>
          <w:jc w:val="center"/>
        </w:trPr>
        <w:tc>
          <w:tcPr>
            <w:tcW w:w="4680" w:type="dxa"/>
            <w:vAlign w:val="center"/>
          </w:tcPr>
          <w:p w14:paraId="30D849F4" w14:textId="77777777" w:rsidR="00AF4C90" w:rsidRDefault="00000000">
            <w:pPr>
              <w:jc w:val="left"/>
            </w:pPr>
            <w:r>
              <w:rPr>
                <w:sz w:val="21"/>
              </w:rPr>
              <w:t>Read</w:t>
            </w:r>
          </w:p>
        </w:tc>
        <w:tc>
          <w:tcPr>
            <w:tcW w:w="4680" w:type="dxa"/>
            <w:vAlign w:val="center"/>
          </w:tcPr>
          <w:p w14:paraId="7499DF38" w14:textId="77777777" w:rsidR="00AF4C90" w:rsidRDefault="00000000">
            <w:pPr>
              <w:jc w:val="left"/>
            </w:pPr>
            <w:r>
              <w:rPr>
                <w:sz w:val="21"/>
              </w:rPr>
              <w:t>Load dashboard, fetch profile, list tasks, view ATS history.</w:t>
            </w:r>
          </w:p>
        </w:tc>
      </w:tr>
      <w:tr w:rsidR="00AF4C90" w14:paraId="462B29EF" w14:textId="77777777">
        <w:trPr>
          <w:jc w:val="center"/>
        </w:trPr>
        <w:tc>
          <w:tcPr>
            <w:tcW w:w="4680" w:type="dxa"/>
            <w:vAlign w:val="center"/>
          </w:tcPr>
          <w:p w14:paraId="2294A140" w14:textId="77777777" w:rsidR="00AF4C90" w:rsidRDefault="00000000">
            <w:pPr>
              <w:jc w:val="left"/>
            </w:pPr>
            <w:r>
              <w:rPr>
                <w:sz w:val="21"/>
              </w:rPr>
              <w:t>Update</w:t>
            </w:r>
          </w:p>
        </w:tc>
        <w:tc>
          <w:tcPr>
            <w:tcW w:w="4680" w:type="dxa"/>
            <w:vAlign w:val="center"/>
          </w:tcPr>
          <w:p w14:paraId="3AFAE4E0" w14:textId="77777777" w:rsidR="00AF4C90" w:rsidRDefault="00000000">
            <w:pPr>
              <w:jc w:val="left"/>
            </w:pPr>
            <w:r>
              <w:rPr>
                <w:sz w:val="21"/>
              </w:rPr>
              <w:t>Update profile, mark task completed, change application status.</w:t>
            </w:r>
          </w:p>
        </w:tc>
      </w:tr>
      <w:tr w:rsidR="00AF4C90" w14:paraId="04147618" w14:textId="77777777">
        <w:trPr>
          <w:jc w:val="center"/>
        </w:trPr>
        <w:tc>
          <w:tcPr>
            <w:tcW w:w="4680" w:type="dxa"/>
            <w:vAlign w:val="center"/>
          </w:tcPr>
          <w:p w14:paraId="00F49763" w14:textId="77777777" w:rsidR="00AF4C90" w:rsidRDefault="00000000">
            <w:pPr>
              <w:jc w:val="left"/>
            </w:pPr>
            <w:r>
              <w:rPr>
                <w:sz w:val="21"/>
              </w:rPr>
              <w:t>Delete / Soft Delete</w:t>
            </w:r>
          </w:p>
        </w:tc>
        <w:tc>
          <w:tcPr>
            <w:tcW w:w="4680" w:type="dxa"/>
            <w:vAlign w:val="center"/>
          </w:tcPr>
          <w:p w14:paraId="4260511C" w14:textId="77777777" w:rsidR="00AF4C90" w:rsidRDefault="00000000">
            <w:pPr>
              <w:jc w:val="left"/>
            </w:pPr>
            <w:r>
              <w:rPr>
                <w:sz w:val="21"/>
              </w:rPr>
              <w:t>Messages and status-based records can be hidden or marked inactive.</w:t>
            </w:r>
          </w:p>
        </w:tc>
      </w:tr>
    </w:tbl>
    <w:p w14:paraId="20032A46" w14:textId="77777777" w:rsidR="00AF4C90" w:rsidRDefault="00AF4C90"/>
    <w:p w14:paraId="347971B5" w14:textId="77777777" w:rsidR="00AF4C90" w:rsidRDefault="00000000">
      <w:pPr>
        <w:pStyle w:val="Heading2"/>
      </w:pPr>
      <w:r>
        <w:t>Authentication and Security</w:t>
      </w:r>
    </w:p>
    <w:p w14:paraId="320C0206" w14:textId="77777777" w:rsidR="00AF4C90" w:rsidRDefault="00000000">
      <w:r>
        <w:t>The system uses JWT for authentication. Passwords are hashed with bcrypt before saving in the database. Protected routes check the token and identify the logged-in user. Role middleware ensures that students, mentors, and admins access only their permitted routes.</w:t>
      </w:r>
    </w:p>
    <w:p w14:paraId="11B66EC8" w14:textId="77777777" w:rsidR="00AF4C90" w:rsidRDefault="00000000">
      <w:pPr>
        <w:pStyle w:val="Heading2"/>
      </w:pPr>
      <w:r>
        <w:t>Backend API Flow</w:t>
      </w:r>
    </w:p>
    <w:p w14:paraId="1EC4B6E4" w14:textId="77777777" w:rsidR="00AF4C90" w:rsidRDefault="00000000">
      <w:r>
        <w:t>The frontend sends requests to the Express API. The API verifies authentication, validates inputs, performs database operations using Mongoose models, and sends JSON responses back to the frontend. The frontend never connects directly to MongoDB, which improves security.</w:t>
      </w:r>
    </w:p>
    <w:p w14:paraId="7BA90032" w14:textId="77777777" w:rsidR="00AF4C90" w:rsidRDefault="00000000">
      <w:r>
        <w:br w:type="page"/>
      </w:r>
    </w:p>
    <w:p w14:paraId="1D798749" w14:textId="77777777" w:rsidR="00AF4C90" w:rsidRDefault="00000000">
      <w:pPr>
        <w:pStyle w:val="Heading2"/>
      </w:pPr>
      <w:r>
        <w:lastRenderedPageBreak/>
        <w:t>Data Flow Example</w:t>
      </w:r>
    </w:p>
    <w:p w14:paraId="5A47BE94" w14:textId="77777777" w:rsidR="00AF4C90" w:rsidRDefault="00000000">
      <w:r>
        <w:t>When a student updates the profile, the frontend sends changed fields to the profile API. The backend verifies the token and updates the StudentProfile collection.</w:t>
      </w:r>
    </w:p>
    <w:p w14:paraId="0D67236A" w14:textId="77777777" w:rsidR="00AF4C90" w:rsidRDefault="00000000">
      <w:r>
        <w:t>When a resume is uploaded, the backend extracts text, parses skills and projects, updates parsedResume, stores resume metadata, and keeps a resume version history.</w:t>
      </w:r>
    </w:p>
    <w:p w14:paraId="48C63F59" w14:textId="77777777" w:rsidR="00AF4C90" w:rsidRDefault="00000000">
      <w:r>
        <w:t>When a mock interview is completed, questions, answers, evaluation metrics, and overall score are saved in MockInterview. This record can later be used for analytics.</w:t>
      </w:r>
    </w:p>
    <w:p w14:paraId="787908C1" w14:textId="77777777" w:rsidR="00AF4C90" w:rsidRDefault="00000000">
      <w:r>
        <w:t>When a task is completed, the task status and completedAt fields are updated. This improves task completion tracking and mentor review.</w:t>
      </w:r>
    </w:p>
    <w:p w14:paraId="5651C2A2" w14:textId="77777777" w:rsidR="00AF4C90" w:rsidRDefault="00000000">
      <w:r>
        <w:br w:type="page"/>
      </w:r>
    </w:p>
    <w:p w14:paraId="19A497B2" w14:textId="77777777" w:rsidR="00AF4C90" w:rsidRDefault="00000000">
      <w:pPr>
        <w:pStyle w:val="Heading1"/>
      </w:pPr>
      <w:r>
        <w:lastRenderedPageBreak/>
        <w:t>RESULTS</w:t>
      </w:r>
    </w:p>
    <w:p w14:paraId="5A5C4F25" w14:textId="77777777" w:rsidR="00AF4C90" w:rsidRDefault="00000000">
      <w:r>
        <w:t>The completed project provides a working database-backed placement preparation system. The database stores student information, preparation tasks, resume data, interview history, coding attempts, mentor guidance, notifications, messages, and application records.</w:t>
      </w:r>
    </w:p>
    <w:p w14:paraId="22552339" w14:textId="77777777" w:rsidR="00AF4C90" w:rsidRDefault="00000000">
      <w:pPr>
        <w:jc w:val="center"/>
      </w:pPr>
      <w:r>
        <w:rPr>
          <w:b/>
        </w:rPr>
        <w:t>Table 1.11: Result Summary</w:t>
      </w:r>
    </w:p>
    <w:tbl>
      <w:tblPr>
        <w:tblStyle w:val="TableGrid"/>
        <w:tblW w:w="0" w:type="auto"/>
        <w:jc w:val="center"/>
        <w:tblLook w:val="04A0" w:firstRow="1" w:lastRow="0" w:firstColumn="1" w:lastColumn="0" w:noHBand="0" w:noVBand="1"/>
      </w:tblPr>
      <w:tblGrid>
        <w:gridCol w:w="3120"/>
        <w:gridCol w:w="3120"/>
        <w:gridCol w:w="3120"/>
      </w:tblGrid>
      <w:tr w:rsidR="00AF4C90" w14:paraId="194CED5B" w14:textId="77777777">
        <w:trPr>
          <w:jc w:val="center"/>
        </w:trPr>
        <w:tc>
          <w:tcPr>
            <w:tcW w:w="3120" w:type="dxa"/>
            <w:shd w:val="clear" w:color="auto" w:fill="EAF3F7"/>
            <w:vAlign w:val="center"/>
          </w:tcPr>
          <w:p w14:paraId="373500F3" w14:textId="77777777" w:rsidR="00AF4C90" w:rsidRDefault="00000000">
            <w:pPr>
              <w:jc w:val="left"/>
            </w:pPr>
            <w:r>
              <w:rPr>
                <w:b/>
                <w:sz w:val="21"/>
              </w:rPr>
              <w:t>Feature</w:t>
            </w:r>
          </w:p>
        </w:tc>
        <w:tc>
          <w:tcPr>
            <w:tcW w:w="3120" w:type="dxa"/>
            <w:shd w:val="clear" w:color="auto" w:fill="EAF3F7"/>
            <w:vAlign w:val="center"/>
          </w:tcPr>
          <w:p w14:paraId="07722972" w14:textId="77777777" w:rsidR="00AF4C90" w:rsidRDefault="00000000">
            <w:pPr>
              <w:jc w:val="left"/>
            </w:pPr>
            <w:r>
              <w:rPr>
                <w:b/>
                <w:sz w:val="21"/>
              </w:rPr>
              <w:t>Collection Used</w:t>
            </w:r>
          </w:p>
        </w:tc>
        <w:tc>
          <w:tcPr>
            <w:tcW w:w="3120" w:type="dxa"/>
            <w:shd w:val="clear" w:color="auto" w:fill="EAF3F7"/>
            <w:vAlign w:val="center"/>
          </w:tcPr>
          <w:p w14:paraId="41ACB29C" w14:textId="77777777" w:rsidR="00AF4C90" w:rsidRDefault="00000000">
            <w:pPr>
              <w:jc w:val="left"/>
            </w:pPr>
            <w:r>
              <w:rPr>
                <w:b/>
                <w:sz w:val="21"/>
              </w:rPr>
              <w:t>Result</w:t>
            </w:r>
          </w:p>
        </w:tc>
      </w:tr>
      <w:tr w:rsidR="00AF4C90" w14:paraId="600ED830" w14:textId="77777777">
        <w:trPr>
          <w:jc w:val="center"/>
        </w:trPr>
        <w:tc>
          <w:tcPr>
            <w:tcW w:w="3120" w:type="dxa"/>
            <w:vAlign w:val="center"/>
          </w:tcPr>
          <w:p w14:paraId="373A7801" w14:textId="77777777" w:rsidR="00AF4C90" w:rsidRDefault="00000000">
            <w:pPr>
              <w:jc w:val="left"/>
            </w:pPr>
            <w:r>
              <w:rPr>
                <w:sz w:val="21"/>
              </w:rPr>
              <w:t>Profile Management</w:t>
            </w:r>
          </w:p>
        </w:tc>
        <w:tc>
          <w:tcPr>
            <w:tcW w:w="3120" w:type="dxa"/>
            <w:vAlign w:val="center"/>
          </w:tcPr>
          <w:p w14:paraId="591A7DD4" w14:textId="77777777" w:rsidR="00AF4C90" w:rsidRDefault="00000000">
            <w:pPr>
              <w:jc w:val="left"/>
            </w:pPr>
            <w:r>
              <w:rPr>
                <w:sz w:val="21"/>
              </w:rPr>
              <w:t>StudentProfile</w:t>
            </w:r>
          </w:p>
        </w:tc>
        <w:tc>
          <w:tcPr>
            <w:tcW w:w="3120" w:type="dxa"/>
            <w:vAlign w:val="center"/>
          </w:tcPr>
          <w:p w14:paraId="685A0215" w14:textId="77777777" w:rsidR="00AF4C90" w:rsidRDefault="00000000">
            <w:pPr>
              <w:jc w:val="left"/>
            </w:pPr>
            <w:r>
              <w:rPr>
                <w:sz w:val="21"/>
              </w:rPr>
              <w:t>Student placement metadata is stored and retrieved.</w:t>
            </w:r>
          </w:p>
        </w:tc>
      </w:tr>
      <w:tr w:rsidR="00AF4C90" w14:paraId="4191EF1B" w14:textId="77777777">
        <w:trPr>
          <w:jc w:val="center"/>
        </w:trPr>
        <w:tc>
          <w:tcPr>
            <w:tcW w:w="3120" w:type="dxa"/>
            <w:vAlign w:val="center"/>
          </w:tcPr>
          <w:p w14:paraId="34888D3E" w14:textId="77777777" w:rsidR="00AF4C90" w:rsidRDefault="00000000">
            <w:pPr>
              <w:jc w:val="left"/>
            </w:pPr>
            <w:r>
              <w:rPr>
                <w:sz w:val="21"/>
              </w:rPr>
              <w:t>Resume Analysis</w:t>
            </w:r>
          </w:p>
        </w:tc>
        <w:tc>
          <w:tcPr>
            <w:tcW w:w="3120" w:type="dxa"/>
            <w:vAlign w:val="center"/>
          </w:tcPr>
          <w:p w14:paraId="759F5B43" w14:textId="77777777" w:rsidR="00AF4C90" w:rsidRDefault="00000000">
            <w:pPr>
              <w:jc w:val="left"/>
            </w:pPr>
            <w:r>
              <w:rPr>
                <w:sz w:val="21"/>
              </w:rPr>
              <w:t>StudentProfile, ATSReview</w:t>
            </w:r>
          </w:p>
        </w:tc>
        <w:tc>
          <w:tcPr>
            <w:tcW w:w="3120" w:type="dxa"/>
            <w:vAlign w:val="center"/>
          </w:tcPr>
          <w:p w14:paraId="7D7D0E13" w14:textId="77777777" w:rsidR="00AF4C90" w:rsidRDefault="00000000">
            <w:pPr>
              <w:jc w:val="left"/>
            </w:pPr>
            <w:r>
              <w:rPr>
                <w:sz w:val="21"/>
              </w:rPr>
              <w:t>Resume text, skills, and review history are saved.</w:t>
            </w:r>
          </w:p>
        </w:tc>
      </w:tr>
      <w:tr w:rsidR="00AF4C90" w14:paraId="5BD8B104" w14:textId="77777777">
        <w:trPr>
          <w:jc w:val="center"/>
        </w:trPr>
        <w:tc>
          <w:tcPr>
            <w:tcW w:w="3120" w:type="dxa"/>
            <w:vAlign w:val="center"/>
          </w:tcPr>
          <w:p w14:paraId="168EB08F" w14:textId="77777777" w:rsidR="00AF4C90" w:rsidRDefault="00000000">
            <w:pPr>
              <w:jc w:val="left"/>
            </w:pPr>
            <w:r>
              <w:rPr>
                <w:sz w:val="21"/>
              </w:rPr>
              <w:t>Mock Interview</w:t>
            </w:r>
          </w:p>
        </w:tc>
        <w:tc>
          <w:tcPr>
            <w:tcW w:w="3120" w:type="dxa"/>
            <w:vAlign w:val="center"/>
          </w:tcPr>
          <w:p w14:paraId="7B1817F1" w14:textId="77777777" w:rsidR="00AF4C90" w:rsidRDefault="00000000">
            <w:pPr>
              <w:jc w:val="left"/>
            </w:pPr>
            <w:r>
              <w:rPr>
                <w:sz w:val="21"/>
              </w:rPr>
              <w:t>MockInterview</w:t>
            </w:r>
          </w:p>
        </w:tc>
        <w:tc>
          <w:tcPr>
            <w:tcW w:w="3120" w:type="dxa"/>
            <w:vAlign w:val="center"/>
          </w:tcPr>
          <w:p w14:paraId="665B6904" w14:textId="77777777" w:rsidR="00AF4C90" w:rsidRDefault="00000000">
            <w:pPr>
              <w:jc w:val="left"/>
            </w:pPr>
            <w:r>
              <w:rPr>
                <w:sz w:val="21"/>
              </w:rPr>
              <w:t>Questions, answers, scores, and feedback are stored.</w:t>
            </w:r>
          </w:p>
        </w:tc>
      </w:tr>
      <w:tr w:rsidR="00AF4C90" w14:paraId="03A470B3" w14:textId="77777777">
        <w:trPr>
          <w:jc w:val="center"/>
        </w:trPr>
        <w:tc>
          <w:tcPr>
            <w:tcW w:w="3120" w:type="dxa"/>
            <w:vAlign w:val="center"/>
          </w:tcPr>
          <w:p w14:paraId="230BDC3E" w14:textId="77777777" w:rsidR="00AF4C90" w:rsidRDefault="00000000">
            <w:pPr>
              <w:jc w:val="left"/>
            </w:pPr>
            <w:r>
              <w:rPr>
                <w:sz w:val="21"/>
              </w:rPr>
              <w:t>Task Planning</w:t>
            </w:r>
          </w:p>
        </w:tc>
        <w:tc>
          <w:tcPr>
            <w:tcW w:w="3120" w:type="dxa"/>
            <w:vAlign w:val="center"/>
          </w:tcPr>
          <w:p w14:paraId="190CFEAF" w14:textId="77777777" w:rsidR="00AF4C90" w:rsidRDefault="00000000">
            <w:pPr>
              <w:jc w:val="left"/>
            </w:pPr>
            <w:r>
              <w:rPr>
                <w:sz w:val="21"/>
              </w:rPr>
              <w:t>Task</w:t>
            </w:r>
          </w:p>
        </w:tc>
        <w:tc>
          <w:tcPr>
            <w:tcW w:w="3120" w:type="dxa"/>
            <w:vAlign w:val="center"/>
          </w:tcPr>
          <w:p w14:paraId="22932FFB" w14:textId="77777777" w:rsidR="00AF4C90" w:rsidRDefault="00000000">
            <w:pPr>
              <w:jc w:val="left"/>
            </w:pPr>
            <w:r>
              <w:rPr>
                <w:sz w:val="21"/>
              </w:rPr>
              <w:t>Tasks can be filtered by status, priority, and category.</w:t>
            </w:r>
          </w:p>
        </w:tc>
      </w:tr>
      <w:tr w:rsidR="00AF4C90" w14:paraId="60950CE0" w14:textId="77777777">
        <w:trPr>
          <w:jc w:val="center"/>
        </w:trPr>
        <w:tc>
          <w:tcPr>
            <w:tcW w:w="3120" w:type="dxa"/>
            <w:vAlign w:val="center"/>
          </w:tcPr>
          <w:p w14:paraId="56844590" w14:textId="77777777" w:rsidR="00AF4C90" w:rsidRDefault="00000000">
            <w:pPr>
              <w:jc w:val="left"/>
            </w:pPr>
            <w:r>
              <w:rPr>
                <w:sz w:val="21"/>
              </w:rPr>
              <w:t>Coding Practice</w:t>
            </w:r>
          </w:p>
        </w:tc>
        <w:tc>
          <w:tcPr>
            <w:tcW w:w="3120" w:type="dxa"/>
            <w:vAlign w:val="center"/>
          </w:tcPr>
          <w:p w14:paraId="2B6D8A8B" w14:textId="77777777" w:rsidR="00AF4C90" w:rsidRDefault="00000000">
            <w:pPr>
              <w:jc w:val="left"/>
            </w:pPr>
            <w:r>
              <w:rPr>
                <w:sz w:val="21"/>
              </w:rPr>
              <w:t>CodingProblem, CodingSubmission</w:t>
            </w:r>
          </w:p>
        </w:tc>
        <w:tc>
          <w:tcPr>
            <w:tcW w:w="3120" w:type="dxa"/>
            <w:vAlign w:val="center"/>
          </w:tcPr>
          <w:p w14:paraId="2468B92F" w14:textId="77777777" w:rsidR="00AF4C90" w:rsidRDefault="00000000">
            <w:pPr>
              <w:jc w:val="left"/>
            </w:pPr>
            <w:r>
              <w:rPr>
                <w:sz w:val="21"/>
              </w:rPr>
              <w:t>Problems and submissions are linked by problemId.</w:t>
            </w:r>
          </w:p>
        </w:tc>
      </w:tr>
      <w:tr w:rsidR="00AF4C90" w14:paraId="18693A89" w14:textId="77777777">
        <w:trPr>
          <w:jc w:val="center"/>
        </w:trPr>
        <w:tc>
          <w:tcPr>
            <w:tcW w:w="3120" w:type="dxa"/>
            <w:vAlign w:val="center"/>
          </w:tcPr>
          <w:p w14:paraId="511BCE2E" w14:textId="77777777" w:rsidR="00AF4C90" w:rsidRDefault="00000000">
            <w:pPr>
              <w:jc w:val="left"/>
            </w:pPr>
            <w:r>
              <w:rPr>
                <w:sz w:val="21"/>
              </w:rPr>
              <w:t>Application Tracker</w:t>
            </w:r>
          </w:p>
        </w:tc>
        <w:tc>
          <w:tcPr>
            <w:tcW w:w="3120" w:type="dxa"/>
            <w:vAlign w:val="center"/>
          </w:tcPr>
          <w:p w14:paraId="32C1AEA0" w14:textId="77777777" w:rsidR="00AF4C90" w:rsidRDefault="00000000">
            <w:pPr>
              <w:jc w:val="left"/>
            </w:pPr>
            <w:r>
              <w:rPr>
                <w:sz w:val="21"/>
              </w:rPr>
              <w:t>PlacementApplication</w:t>
            </w:r>
          </w:p>
        </w:tc>
        <w:tc>
          <w:tcPr>
            <w:tcW w:w="3120" w:type="dxa"/>
            <w:vAlign w:val="center"/>
          </w:tcPr>
          <w:p w14:paraId="4B5509E4" w14:textId="77777777" w:rsidR="00AF4C90" w:rsidRDefault="00000000">
            <w:pPr>
              <w:jc w:val="left"/>
            </w:pPr>
            <w:r>
              <w:rPr>
                <w:sz w:val="21"/>
              </w:rPr>
              <w:t>Company application status and rounds are maintained.</w:t>
            </w:r>
          </w:p>
        </w:tc>
      </w:tr>
      <w:tr w:rsidR="00AF4C90" w14:paraId="42E34FC4" w14:textId="77777777">
        <w:trPr>
          <w:jc w:val="center"/>
        </w:trPr>
        <w:tc>
          <w:tcPr>
            <w:tcW w:w="3120" w:type="dxa"/>
            <w:vAlign w:val="center"/>
          </w:tcPr>
          <w:p w14:paraId="17F750EB" w14:textId="77777777" w:rsidR="00AF4C90" w:rsidRDefault="00000000">
            <w:pPr>
              <w:jc w:val="left"/>
            </w:pPr>
            <w:r>
              <w:rPr>
                <w:sz w:val="21"/>
              </w:rPr>
              <w:t>Communication</w:t>
            </w:r>
          </w:p>
        </w:tc>
        <w:tc>
          <w:tcPr>
            <w:tcW w:w="3120" w:type="dxa"/>
            <w:vAlign w:val="center"/>
          </w:tcPr>
          <w:p w14:paraId="05E8153A" w14:textId="77777777" w:rsidR="00AF4C90" w:rsidRDefault="00000000">
            <w:pPr>
              <w:jc w:val="left"/>
            </w:pPr>
            <w:r>
              <w:rPr>
                <w:sz w:val="21"/>
              </w:rPr>
              <w:t>Conversation, Message</w:t>
            </w:r>
          </w:p>
        </w:tc>
        <w:tc>
          <w:tcPr>
            <w:tcW w:w="3120" w:type="dxa"/>
            <w:vAlign w:val="center"/>
          </w:tcPr>
          <w:p w14:paraId="3382FAFB" w14:textId="77777777" w:rsidR="00AF4C90" w:rsidRDefault="00000000">
            <w:pPr>
              <w:jc w:val="left"/>
            </w:pPr>
            <w:r>
              <w:rPr>
                <w:sz w:val="21"/>
              </w:rPr>
              <w:t>Messages are grouped under conversations.</w:t>
            </w:r>
          </w:p>
        </w:tc>
      </w:tr>
    </w:tbl>
    <w:p w14:paraId="2577F137" w14:textId="77777777" w:rsidR="00AF4C90" w:rsidRDefault="00AF4C90"/>
    <w:p w14:paraId="056D8AC0" w14:textId="77777777" w:rsidR="00AF4C90" w:rsidRDefault="00000000">
      <w:r>
        <w:br w:type="page"/>
      </w:r>
    </w:p>
    <w:p w14:paraId="56708AF7" w14:textId="77777777" w:rsidR="00AF4C90" w:rsidRDefault="00000000">
      <w:pPr>
        <w:pStyle w:val="Heading2"/>
      </w:pPr>
      <w:r>
        <w:lastRenderedPageBreak/>
        <w:t>Testing Observations</w:t>
      </w:r>
    </w:p>
    <w:p w14:paraId="36900DCF" w14:textId="77777777" w:rsidR="00AF4C90" w:rsidRDefault="00000000">
      <w:pPr>
        <w:pStyle w:val="ListBullet"/>
        <w:ind w:left="504" w:hanging="216"/>
      </w:pPr>
      <w:r>
        <w:t>Profile workflow confirms that student details can be created, updated, and fetched.</w:t>
      </w:r>
    </w:p>
    <w:p w14:paraId="4F6E7D23" w14:textId="77777777" w:rsidR="00AF4C90" w:rsidRDefault="00000000">
      <w:pPr>
        <w:pStyle w:val="ListBullet"/>
        <w:ind w:left="504" w:hanging="216"/>
      </w:pPr>
      <w:r>
        <w:t>Task workflow confirms that status changes and filtering work correctly.</w:t>
      </w:r>
    </w:p>
    <w:p w14:paraId="5CC397BB" w14:textId="77777777" w:rsidR="00AF4C90" w:rsidRDefault="00000000">
      <w:pPr>
        <w:pStyle w:val="ListBullet"/>
        <w:ind w:left="504" w:hanging="216"/>
      </w:pPr>
      <w:r>
        <w:t>Resume workflow confirms that resume metadata and parsed information can be stored.</w:t>
      </w:r>
    </w:p>
    <w:p w14:paraId="56A0CFFA" w14:textId="77777777" w:rsidR="00AF4C90" w:rsidRDefault="00000000">
      <w:pPr>
        <w:pStyle w:val="ListBullet"/>
        <w:ind w:left="504" w:hanging="216"/>
      </w:pPr>
      <w:r>
        <w:t>Interview workflow confirms that question-wise answer and score storage is possible.</w:t>
      </w:r>
    </w:p>
    <w:p w14:paraId="72578B00" w14:textId="77777777" w:rsidR="00AF4C90" w:rsidRDefault="00000000">
      <w:pPr>
        <w:pStyle w:val="ListBullet"/>
        <w:ind w:left="504" w:hanging="216"/>
      </w:pPr>
      <w:r>
        <w:t>Application workflow confirms that company-wise status and timeline can be maintained.</w:t>
      </w:r>
    </w:p>
    <w:p w14:paraId="237C6F65" w14:textId="77777777" w:rsidR="00AF4C90" w:rsidRDefault="00000000">
      <w:r>
        <w:t>The result shows that the database design supports both current status and historical tracking. This is important because placement preparation improves over time and older records should not be lost.</w:t>
      </w:r>
    </w:p>
    <w:p w14:paraId="77CA3AD9" w14:textId="77777777" w:rsidR="00AF4C90" w:rsidRDefault="00000000">
      <w:r>
        <w:br w:type="page"/>
      </w:r>
    </w:p>
    <w:p w14:paraId="244089C6" w14:textId="77777777" w:rsidR="00AF4C90" w:rsidRDefault="00000000">
      <w:pPr>
        <w:pStyle w:val="Heading1"/>
      </w:pPr>
      <w:r>
        <w:lastRenderedPageBreak/>
        <w:t>CONCLUSION</w:t>
      </w:r>
    </w:p>
    <w:p w14:paraId="5AF23CFB" w14:textId="77777777" w:rsidR="00AF4C90" w:rsidRDefault="00000000">
      <w:r>
        <w:t>The Placement Preparation and Student Progress Tracker successfully demonstrates the use of DBMS concepts in a practical web application. The project contains multiple related collections, schema validation, indexes, embedded subdocuments, references, authentication, and role-based access.</w:t>
      </w:r>
    </w:p>
    <w:p w14:paraId="1A1A5109" w14:textId="77777777" w:rsidR="00AF4C90" w:rsidRDefault="00000000">
      <w:r>
        <w:t>MongoDB is suitable for this project because the data contains flexible structures such as resume versions, interview answers, application timelines, coding testcases, and notification metadata. Mongoose gives structure to this flexible data through schemas and validation rules.</w:t>
      </w:r>
    </w:p>
    <w:p w14:paraId="7EA396AA" w14:textId="77777777" w:rsidR="00AF4C90" w:rsidRDefault="00000000">
      <w:r>
        <w:t>The project helps students maintain preparation data in one place and helps mentors monitor student readiness. The database design can also be extended in the future for more analytics, company-wise roadmaps, advanced reports, and improved mentor dashboards.</w:t>
      </w:r>
    </w:p>
    <w:p w14:paraId="64D7F423" w14:textId="77777777" w:rsidR="00AF4C90" w:rsidRDefault="00000000">
      <w:pPr>
        <w:pStyle w:val="Heading2"/>
      </w:pPr>
      <w:r>
        <w:t>Future Enhancements</w:t>
      </w:r>
    </w:p>
    <w:p w14:paraId="4BBDD0A2" w14:textId="77777777" w:rsidR="00AF4C90" w:rsidRDefault="00000000">
      <w:pPr>
        <w:pStyle w:val="ListBullet"/>
        <w:ind w:left="504" w:hanging="216"/>
      </w:pPr>
      <w:r>
        <w:t>Add more company-specific preparation plans.</w:t>
      </w:r>
    </w:p>
    <w:p w14:paraId="4BF9C299" w14:textId="77777777" w:rsidR="00AF4C90" w:rsidRDefault="00000000">
      <w:pPr>
        <w:pStyle w:val="ListBullet"/>
        <w:ind w:left="504" w:hanging="216"/>
      </w:pPr>
      <w:r>
        <w:t>Generate detailed PDF reports for students and mentors.</w:t>
      </w:r>
    </w:p>
    <w:p w14:paraId="47AB4910" w14:textId="77777777" w:rsidR="00AF4C90" w:rsidRDefault="00000000">
      <w:pPr>
        <w:pStyle w:val="ListBullet"/>
        <w:ind w:left="504" w:hanging="216"/>
      </w:pPr>
      <w:r>
        <w:t>Add stronger analytics using historical progress trends.</w:t>
      </w:r>
    </w:p>
    <w:p w14:paraId="111ED0B8" w14:textId="77777777" w:rsidR="00AF4C90" w:rsidRDefault="00000000">
      <w:pPr>
        <w:pStyle w:val="ListBullet"/>
        <w:ind w:left="504" w:hanging="216"/>
      </w:pPr>
      <w:r>
        <w:t>Improve notification scheduling and reminders.</w:t>
      </w:r>
    </w:p>
    <w:p w14:paraId="6639D784" w14:textId="77777777" w:rsidR="00AF4C90" w:rsidRDefault="00000000">
      <w:pPr>
        <w:pStyle w:val="ListBullet"/>
        <w:ind w:left="504" w:hanging="216"/>
      </w:pPr>
      <w:r>
        <w:t>Add more backup and audit features for production use.</w:t>
      </w:r>
    </w:p>
    <w:p w14:paraId="540DD764" w14:textId="77777777" w:rsidR="00AF4C90" w:rsidRDefault="00000000">
      <w:r>
        <w:br w:type="page"/>
      </w:r>
    </w:p>
    <w:p w14:paraId="320CFB82" w14:textId="77777777" w:rsidR="00AF4C90" w:rsidRDefault="00000000">
      <w:pPr>
        <w:pStyle w:val="Heading1"/>
      </w:pPr>
      <w:r>
        <w:lastRenderedPageBreak/>
        <w:t>REFERENCES</w:t>
      </w:r>
    </w:p>
    <w:p w14:paraId="37197E72" w14:textId="77777777" w:rsidR="00AF4C90" w:rsidRDefault="00000000">
      <w:pPr>
        <w:pStyle w:val="ListNumber"/>
      </w:pPr>
      <w:r>
        <w:t>MongoDB Documentation, MongoDB Manual: Documents, Collections, Indexes, and Schema Design.</w:t>
      </w:r>
    </w:p>
    <w:p w14:paraId="6814BB8C" w14:textId="77777777" w:rsidR="00AF4C90" w:rsidRDefault="00000000">
      <w:pPr>
        <w:pStyle w:val="ListNumber"/>
      </w:pPr>
      <w:r>
        <w:t>Mongoose Documentation, Schemas, Models, Validation, Middleware, and Query Indexing.</w:t>
      </w:r>
    </w:p>
    <w:p w14:paraId="7E6BC56B" w14:textId="77777777" w:rsidR="00AF4C90" w:rsidRDefault="00000000">
      <w:pPr>
        <w:pStyle w:val="ListNumber"/>
      </w:pPr>
      <w:r>
        <w:t>Express.js Documentation, Routing, Middleware, Error Handling, and REST API Development.</w:t>
      </w:r>
    </w:p>
    <w:p w14:paraId="078198BA" w14:textId="77777777" w:rsidR="00AF4C90" w:rsidRDefault="00000000">
      <w:pPr>
        <w:pStyle w:val="ListNumber"/>
      </w:pPr>
      <w:r>
        <w:t>React Documentation, Components, State Management, and Frontend Rendering.</w:t>
      </w:r>
    </w:p>
    <w:p w14:paraId="11CCDEFB" w14:textId="77777777" w:rsidR="00AF4C90" w:rsidRDefault="00000000">
      <w:pPr>
        <w:pStyle w:val="ListNumber"/>
      </w:pPr>
      <w:r>
        <w:t>Node.js Documentation, JavaScript Runtime and Server-side Application Development.</w:t>
      </w:r>
    </w:p>
    <w:p w14:paraId="7B92FAA1" w14:textId="77777777" w:rsidR="00AF4C90" w:rsidRDefault="00000000">
      <w:pPr>
        <w:pStyle w:val="ListNumber"/>
      </w:pPr>
      <w:r>
        <w:t>JSON Web Token Documentation, Token-based Authentication Concepts.</w:t>
      </w:r>
    </w:p>
    <w:p w14:paraId="50A5DC36" w14:textId="77777777" w:rsidR="00AF4C90" w:rsidRDefault="00000000">
      <w:pPr>
        <w:pStyle w:val="ListNumber"/>
      </w:pPr>
      <w:r>
        <w:t>bcryptjs Package Documentation, Password Hashing for Web Applications.</w:t>
      </w:r>
    </w:p>
    <w:p w14:paraId="05FDE8D9" w14:textId="77777777" w:rsidR="00AF4C90" w:rsidRDefault="00000000">
      <w:pPr>
        <w:pStyle w:val="ListNumber"/>
      </w:pPr>
      <w:r>
        <w:t>Project Source Code, AI-Powered Placement Preparation and Student Progress Tracker.</w:t>
      </w:r>
    </w:p>
    <w:p w14:paraId="78DA8F84" w14:textId="77777777" w:rsidR="00AF4C90" w:rsidRDefault="00000000">
      <w:r>
        <w:br w:type="page"/>
      </w:r>
    </w:p>
    <w:p w14:paraId="73C0AE1D" w14:textId="77777777" w:rsidR="00AF4C90" w:rsidRDefault="00000000">
      <w:pPr>
        <w:pStyle w:val="Heading2"/>
      </w:pPr>
      <w:r>
        <w:lastRenderedPageBreak/>
        <w:t>Project Files Referred</w:t>
      </w:r>
    </w:p>
    <w:p w14:paraId="41E495C8" w14:textId="77777777" w:rsidR="00AF4C90" w:rsidRDefault="00000000">
      <w:pPr>
        <w:jc w:val="center"/>
      </w:pPr>
      <w:r>
        <w:rPr>
          <w:b/>
        </w:rPr>
        <w:t>Table 1.12: Project Files Referred</w:t>
      </w:r>
    </w:p>
    <w:tbl>
      <w:tblPr>
        <w:tblStyle w:val="TableGrid"/>
        <w:tblW w:w="0" w:type="auto"/>
        <w:jc w:val="center"/>
        <w:tblLook w:val="04A0" w:firstRow="1" w:lastRow="0" w:firstColumn="1" w:lastColumn="0" w:noHBand="0" w:noVBand="1"/>
      </w:tblPr>
      <w:tblGrid>
        <w:gridCol w:w="4680"/>
        <w:gridCol w:w="4680"/>
      </w:tblGrid>
      <w:tr w:rsidR="00AF4C90" w14:paraId="553A8A3E" w14:textId="77777777">
        <w:trPr>
          <w:jc w:val="center"/>
        </w:trPr>
        <w:tc>
          <w:tcPr>
            <w:tcW w:w="4680" w:type="dxa"/>
            <w:shd w:val="clear" w:color="auto" w:fill="EAF3F7"/>
            <w:vAlign w:val="center"/>
          </w:tcPr>
          <w:p w14:paraId="7952EE3F" w14:textId="77777777" w:rsidR="00AF4C90" w:rsidRDefault="00000000">
            <w:pPr>
              <w:jc w:val="left"/>
            </w:pPr>
            <w:r>
              <w:rPr>
                <w:b/>
                <w:sz w:val="21"/>
              </w:rPr>
              <w:t>Project File</w:t>
            </w:r>
          </w:p>
        </w:tc>
        <w:tc>
          <w:tcPr>
            <w:tcW w:w="4680" w:type="dxa"/>
            <w:shd w:val="clear" w:color="auto" w:fill="EAF3F7"/>
            <w:vAlign w:val="center"/>
          </w:tcPr>
          <w:p w14:paraId="7D8AE9DC" w14:textId="77777777" w:rsidR="00AF4C90" w:rsidRDefault="00000000">
            <w:pPr>
              <w:jc w:val="left"/>
            </w:pPr>
            <w:r>
              <w:rPr>
                <w:b/>
                <w:sz w:val="21"/>
              </w:rPr>
              <w:t>Reason for Reference</w:t>
            </w:r>
          </w:p>
        </w:tc>
      </w:tr>
      <w:tr w:rsidR="00AF4C90" w14:paraId="7B9AC404" w14:textId="77777777">
        <w:trPr>
          <w:jc w:val="center"/>
        </w:trPr>
        <w:tc>
          <w:tcPr>
            <w:tcW w:w="4680" w:type="dxa"/>
            <w:vAlign w:val="center"/>
          </w:tcPr>
          <w:p w14:paraId="41D646F6" w14:textId="77777777" w:rsidR="00AF4C90" w:rsidRDefault="00000000">
            <w:pPr>
              <w:jc w:val="left"/>
            </w:pPr>
            <w:r>
              <w:rPr>
                <w:sz w:val="21"/>
              </w:rPr>
              <w:t>backend/models/User.js</w:t>
            </w:r>
          </w:p>
        </w:tc>
        <w:tc>
          <w:tcPr>
            <w:tcW w:w="4680" w:type="dxa"/>
            <w:vAlign w:val="center"/>
          </w:tcPr>
          <w:p w14:paraId="546D2E6C" w14:textId="77777777" w:rsidR="00AF4C90" w:rsidRDefault="00000000">
            <w:pPr>
              <w:jc w:val="left"/>
            </w:pPr>
            <w:r>
              <w:rPr>
                <w:sz w:val="21"/>
              </w:rPr>
              <w:t>Authentication entity and user role details.</w:t>
            </w:r>
          </w:p>
        </w:tc>
      </w:tr>
      <w:tr w:rsidR="00AF4C90" w14:paraId="5FCF7C6D" w14:textId="77777777">
        <w:trPr>
          <w:jc w:val="center"/>
        </w:trPr>
        <w:tc>
          <w:tcPr>
            <w:tcW w:w="4680" w:type="dxa"/>
            <w:vAlign w:val="center"/>
          </w:tcPr>
          <w:p w14:paraId="7B5EC509" w14:textId="77777777" w:rsidR="00AF4C90" w:rsidRDefault="00000000">
            <w:pPr>
              <w:jc w:val="left"/>
            </w:pPr>
            <w:r>
              <w:rPr>
                <w:sz w:val="21"/>
              </w:rPr>
              <w:t>backend/models/StudentProfile.js</w:t>
            </w:r>
          </w:p>
        </w:tc>
        <w:tc>
          <w:tcPr>
            <w:tcW w:w="4680" w:type="dxa"/>
            <w:vAlign w:val="center"/>
          </w:tcPr>
          <w:p w14:paraId="7DB9E692" w14:textId="77777777" w:rsidR="00AF4C90" w:rsidRDefault="00000000">
            <w:pPr>
              <w:jc w:val="left"/>
            </w:pPr>
            <w:r>
              <w:rPr>
                <w:sz w:val="21"/>
              </w:rPr>
              <w:t>Student profile, resume, skills, and readiness schema.</w:t>
            </w:r>
          </w:p>
        </w:tc>
      </w:tr>
      <w:tr w:rsidR="00AF4C90" w14:paraId="0EFA6564" w14:textId="77777777">
        <w:trPr>
          <w:jc w:val="center"/>
        </w:trPr>
        <w:tc>
          <w:tcPr>
            <w:tcW w:w="4680" w:type="dxa"/>
            <w:vAlign w:val="center"/>
          </w:tcPr>
          <w:p w14:paraId="35E55883" w14:textId="77777777" w:rsidR="00AF4C90" w:rsidRDefault="00000000">
            <w:pPr>
              <w:jc w:val="left"/>
            </w:pPr>
            <w:r>
              <w:rPr>
                <w:sz w:val="21"/>
              </w:rPr>
              <w:t>backend/models/Task.js</w:t>
            </w:r>
          </w:p>
        </w:tc>
        <w:tc>
          <w:tcPr>
            <w:tcW w:w="4680" w:type="dxa"/>
            <w:vAlign w:val="center"/>
          </w:tcPr>
          <w:p w14:paraId="3A81572E" w14:textId="77777777" w:rsidR="00AF4C90" w:rsidRDefault="00000000">
            <w:pPr>
              <w:jc w:val="left"/>
            </w:pPr>
            <w:r>
              <w:rPr>
                <w:sz w:val="21"/>
              </w:rPr>
              <w:t>Preparation task schema and status fields.</w:t>
            </w:r>
          </w:p>
        </w:tc>
      </w:tr>
      <w:tr w:rsidR="00AF4C90" w14:paraId="2B57A365" w14:textId="77777777">
        <w:trPr>
          <w:jc w:val="center"/>
        </w:trPr>
        <w:tc>
          <w:tcPr>
            <w:tcW w:w="4680" w:type="dxa"/>
            <w:vAlign w:val="center"/>
          </w:tcPr>
          <w:p w14:paraId="37107376" w14:textId="77777777" w:rsidR="00AF4C90" w:rsidRDefault="00000000">
            <w:pPr>
              <w:jc w:val="left"/>
            </w:pPr>
            <w:r>
              <w:rPr>
                <w:sz w:val="21"/>
              </w:rPr>
              <w:t>backend/models/MockInterview.js</w:t>
            </w:r>
          </w:p>
        </w:tc>
        <w:tc>
          <w:tcPr>
            <w:tcW w:w="4680" w:type="dxa"/>
            <w:vAlign w:val="center"/>
          </w:tcPr>
          <w:p w14:paraId="0D2A504F" w14:textId="77777777" w:rsidR="00AF4C90" w:rsidRDefault="00000000">
            <w:pPr>
              <w:jc w:val="left"/>
            </w:pPr>
            <w:r>
              <w:rPr>
                <w:sz w:val="21"/>
              </w:rPr>
              <w:t>Interview question, answer, and score storage.</w:t>
            </w:r>
          </w:p>
        </w:tc>
      </w:tr>
      <w:tr w:rsidR="00AF4C90" w14:paraId="6417EF6B" w14:textId="77777777">
        <w:trPr>
          <w:jc w:val="center"/>
        </w:trPr>
        <w:tc>
          <w:tcPr>
            <w:tcW w:w="4680" w:type="dxa"/>
            <w:vAlign w:val="center"/>
          </w:tcPr>
          <w:p w14:paraId="5C24121C" w14:textId="77777777" w:rsidR="00AF4C90" w:rsidRDefault="00000000">
            <w:pPr>
              <w:jc w:val="left"/>
            </w:pPr>
            <w:r>
              <w:rPr>
                <w:sz w:val="21"/>
              </w:rPr>
              <w:t>backend/models/ATSReview.js</w:t>
            </w:r>
          </w:p>
        </w:tc>
        <w:tc>
          <w:tcPr>
            <w:tcW w:w="4680" w:type="dxa"/>
            <w:vAlign w:val="center"/>
          </w:tcPr>
          <w:p w14:paraId="6ED7B3C1" w14:textId="77777777" w:rsidR="00AF4C90" w:rsidRDefault="00000000">
            <w:pPr>
              <w:jc w:val="left"/>
            </w:pPr>
            <w:r>
              <w:rPr>
                <w:sz w:val="21"/>
              </w:rPr>
              <w:t>Resume review and ATS score schema.</w:t>
            </w:r>
          </w:p>
        </w:tc>
      </w:tr>
      <w:tr w:rsidR="00AF4C90" w14:paraId="1B456388" w14:textId="77777777">
        <w:trPr>
          <w:jc w:val="center"/>
        </w:trPr>
        <w:tc>
          <w:tcPr>
            <w:tcW w:w="4680" w:type="dxa"/>
            <w:vAlign w:val="center"/>
          </w:tcPr>
          <w:p w14:paraId="0548C2E7" w14:textId="77777777" w:rsidR="00AF4C90" w:rsidRDefault="00000000">
            <w:pPr>
              <w:jc w:val="left"/>
            </w:pPr>
            <w:r>
              <w:rPr>
                <w:sz w:val="21"/>
              </w:rPr>
              <w:t>backend/models/PlacementApplication.js</w:t>
            </w:r>
          </w:p>
        </w:tc>
        <w:tc>
          <w:tcPr>
            <w:tcW w:w="4680" w:type="dxa"/>
            <w:vAlign w:val="center"/>
          </w:tcPr>
          <w:p w14:paraId="5369C207" w14:textId="77777777" w:rsidR="00AF4C90" w:rsidRDefault="00000000">
            <w:pPr>
              <w:jc w:val="left"/>
            </w:pPr>
            <w:r>
              <w:rPr>
                <w:sz w:val="21"/>
              </w:rPr>
              <w:t>Application tracking and round details.</w:t>
            </w:r>
          </w:p>
        </w:tc>
      </w:tr>
      <w:tr w:rsidR="00AF4C90" w14:paraId="251FD608" w14:textId="77777777">
        <w:trPr>
          <w:jc w:val="center"/>
        </w:trPr>
        <w:tc>
          <w:tcPr>
            <w:tcW w:w="4680" w:type="dxa"/>
            <w:vAlign w:val="center"/>
          </w:tcPr>
          <w:p w14:paraId="50081BD7" w14:textId="77777777" w:rsidR="00AF4C90" w:rsidRDefault="00000000">
            <w:pPr>
              <w:jc w:val="left"/>
            </w:pPr>
            <w:r>
              <w:rPr>
                <w:sz w:val="21"/>
              </w:rPr>
              <w:t>backend/models/CodingProblem.js</w:t>
            </w:r>
          </w:p>
        </w:tc>
        <w:tc>
          <w:tcPr>
            <w:tcW w:w="4680" w:type="dxa"/>
            <w:vAlign w:val="center"/>
          </w:tcPr>
          <w:p w14:paraId="6220F33A" w14:textId="77777777" w:rsidR="00AF4C90" w:rsidRDefault="00000000">
            <w:pPr>
              <w:jc w:val="left"/>
            </w:pPr>
            <w:r>
              <w:rPr>
                <w:sz w:val="21"/>
              </w:rPr>
              <w:t>Coding problem and testcase structure.</w:t>
            </w:r>
          </w:p>
        </w:tc>
      </w:tr>
      <w:tr w:rsidR="00AF4C90" w14:paraId="103A984E" w14:textId="77777777">
        <w:trPr>
          <w:jc w:val="center"/>
        </w:trPr>
        <w:tc>
          <w:tcPr>
            <w:tcW w:w="4680" w:type="dxa"/>
            <w:vAlign w:val="center"/>
          </w:tcPr>
          <w:p w14:paraId="5162C234" w14:textId="77777777" w:rsidR="00AF4C90" w:rsidRDefault="00000000">
            <w:pPr>
              <w:jc w:val="left"/>
            </w:pPr>
            <w:r>
              <w:rPr>
                <w:sz w:val="21"/>
              </w:rPr>
              <w:t>backend/models/CodingSubmission.js</w:t>
            </w:r>
          </w:p>
        </w:tc>
        <w:tc>
          <w:tcPr>
            <w:tcW w:w="4680" w:type="dxa"/>
            <w:vAlign w:val="center"/>
          </w:tcPr>
          <w:p w14:paraId="54C121CD" w14:textId="77777777" w:rsidR="00AF4C90" w:rsidRDefault="00000000">
            <w:pPr>
              <w:jc w:val="left"/>
            </w:pPr>
            <w:r>
              <w:rPr>
                <w:sz w:val="21"/>
              </w:rPr>
              <w:t>Coding submission and verdict details.</w:t>
            </w:r>
          </w:p>
        </w:tc>
      </w:tr>
      <w:tr w:rsidR="00AF4C90" w14:paraId="51FE207E" w14:textId="77777777">
        <w:trPr>
          <w:jc w:val="center"/>
        </w:trPr>
        <w:tc>
          <w:tcPr>
            <w:tcW w:w="4680" w:type="dxa"/>
            <w:vAlign w:val="center"/>
          </w:tcPr>
          <w:p w14:paraId="32F1B237" w14:textId="77777777" w:rsidR="00AF4C90" w:rsidRDefault="00000000">
            <w:pPr>
              <w:jc w:val="left"/>
            </w:pPr>
            <w:r>
              <w:rPr>
                <w:sz w:val="21"/>
              </w:rPr>
              <w:t>README.md</w:t>
            </w:r>
          </w:p>
        </w:tc>
        <w:tc>
          <w:tcPr>
            <w:tcW w:w="4680" w:type="dxa"/>
            <w:vAlign w:val="center"/>
          </w:tcPr>
          <w:p w14:paraId="7D4EC590" w14:textId="77777777" w:rsidR="00AF4C90" w:rsidRDefault="00000000">
            <w:pPr>
              <w:jc w:val="left"/>
            </w:pPr>
            <w:r>
              <w:rPr>
                <w:sz w:val="21"/>
              </w:rPr>
              <w:t>Project overview and technology stack.</w:t>
            </w:r>
          </w:p>
        </w:tc>
      </w:tr>
    </w:tbl>
    <w:p w14:paraId="1D31734B" w14:textId="77777777" w:rsidR="00AF4C90" w:rsidRDefault="00AF4C90"/>
    <w:sectPr w:rsidR="00AF4C90" w:rsidSect="0003461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FC134" w14:textId="77777777" w:rsidR="00EC39D9" w:rsidRDefault="00EC39D9">
      <w:pPr>
        <w:spacing w:after="0" w:line="240" w:lineRule="auto"/>
      </w:pPr>
      <w:r>
        <w:separator/>
      </w:r>
    </w:p>
  </w:endnote>
  <w:endnote w:type="continuationSeparator" w:id="0">
    <w:p w14:paraId="3E18DF1F" w14:textId="77777777" w:rsidR="00EC39D9" w:rsidRDefault="00EC3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7B14" w14:textId="77777777" w:rsidR="00AF4C90" w:rsidRDefault="00000000">
    <w:pPr>
      <w:pStyle w:val="Footer"/>
      <w:jc w:val="center"/>
    </w:pPr>
    <w:r>
      <w:rPr>
        <w:sz w:val="20"/>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05DC" w14:textId="77777777" w:rsidR="00AF4C90" w:rsidRDefault="00000000">
    <w:pPr>
      <w:pStyle w:val="Footer"/>
      <w:jc w:val="center"/>
    </w:pPr>
    <w:r>
      <w:rPr>
        <w:sz w:val="20"/>
      </w:rP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D8AC" w14:textId="77777777" w:rsidR="00AF4C90" w:rsidRDefault="00000000">
    <w:pPr>
      <w:pStyle w:val="Footer"/>
      <w:jc w:val="center"/>
    </w:pPr>
    <w:r>
      <w:rPr>
        <w:sz w:val="20"/>
      </w:rP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954C" w14:textId="77777777" w:rsidR="00AF4C90" w:rsidRDefault="00000000">
    <w:pPr>
      <w:pStyle w:val="Footer"/>
      <w:jc w:val="center"/>
    </w:pPr>
    <w:r>
      <w:rPr>
        <w:sz w:val="20"/>
      </w:rP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144A" w14:textId="77777777" w:rsidR="00AF4C90" w:rsidRDefault="00AF4C90">
    <w:pPr>
      <w:pStyle w:val="Footer"/>
    </w:pPr>
  </w:p>
  <w:tbl>
    <w:tblPr>
      <w:tblW w:w="0" w:type="auto"/>
      <w:jc w:val="center"/>
      <w:tblLook w:val="04A0" w:firstRow="1" w:lastRow="0" w:firstColumn="1" w:lastColumn="0" w:noHBand="0" w:noVBand="1"/>
    </w:tblPr>
    <w:tblGrid>
      <w:gridCol w:w="3600"/>
      <w:gridCol w:w="2160"/>
      <w:gridCol w:w="3600"/>
    </w:tblGrid>
    <w:tr w:rsidR="00AF4C90" w14:paraId="7DF6B50D" w14:textId="77777777">
      <w:trPr>
        <w:jc w:val="center"/>
      </w:trPr>
      <w:tc>
        <w:tcPr>
          <w:tcW w:w="3600" w:type="dxa"/>
          <w:tcBorders>
            <w:top w:val="nil"/>
            <w:left w:val="nil"/>
            <w:bottom w:val="nil"/>
            <w:right w:val="nil"/>
          </w:tcBorders>
          <w:vAlign w:val="center"/>
        </w:tcPr>
        <w:p w14:paraId="78752CA0" w14:textId="77777777" w:rsidR="00AF4C90" w:rsidRDefault="00000000">
          <w:pPr>
            <w:jc w:val="left"/>
          </w:pPr>
          <w:r>
            <w:rPr>
              <w:sz w:val="20"/>
            </w:rPr>
            <w:t>Dept. of AIML / BMIT</w:t>
          </w:r>
        </w:p>
      </w:tc>
      <w:tc>
        <w:tcPr>
          <w:tcW w:w="2160" w:type="dxa"/>
          <w:tcBorders>
            <w:top w:val="nil"/>
            <w:left w:val="nil"/>
            <w:bottom w:val="nil"/>
            <w:right w:val="nil"/>
          </w:tcBorders>
        </w:tcPr>
        <w:p w14:paraId="423DFCD9" w14:textId="15AC2916" w:rsidR="00AF4C90" w:rsidRDefault="00000000">
          <w:pPr>
            <w:jc w:val="center"/>
          </w:pPr>
          <w:r>
            <w:rPr>
              <w:sz w:val="20"/>
            </w:rPr>
            <w:fldChar w:fldCharType="begin"/>
          </w:r>
          <w:r>
            <w:rPr>
              <w:sz w:val="20"/>
            </w:rPr>
            <w:instrText>PAGE</w:instrText>
          </w:r>
          <w:r w:rsidR="00A10D79">
            <w:rPr>
              <w:sz w:val="20"/>
            </w:rPr>
            <w:fldChar w:fldCharType="separate"/>
          </w:r>
          <w:r w:rsidR="00A10D79">
            <w:rPr>
              <w:noProof/>
              <w:sz w:val="20"/>
            </w:rPr>
            <w:t>6</w:t>
          </w:r>
          <w:r>
            <w:rPr>
              <w:sz w:val="20"/>
            </w:rPr>
            <w:fldChar w:fldCharType="end"/>
          </w:r>
        </w:p>
      </w:tc>
      <w:tc>
        <w:tcPr>
          <w:tcW w:w="3600" w:type="dxa"/>
          <w:tcBorders>
            <w:top w:val="nil"/>
            <w:left w:val="nil"/>
            <w:bottom w:val="nil"/>
            <w:right w:val="nil"/>
          </w:tcBorders>
          <w:vAlign w:val="center"/>
        </w:tcPr>
        <w:p w14:paraId="5F19DB16" w14:textId="77777777" w:rsidR="00AF4C90" w:rsidRDefault="00000000">
          <w:pPr>
            <w:jc w:val="right"/>
          </w:pPr>
          <w:r>
            <w:rPr>
              <w:sz w:val="20"/>
            </w:rPr>
            <w:t>2025-26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71B9D" w14:textId="77777777" w:rsidR="00EC39D9" w:rsidRDefault="00EC39D9">
      <w:pPr>
        <w:spacing w:after="0" w:line="240" w:lineRule="auto"/>
      </w:pPr>
      <w:r>
        <w:separator/>
      </w:r>
    </w:p>
  </w:footnote>
  <w:footnote w:type="continuationSeparator" w:id="0">
    <w:p w14:paraId="3E2DE92C" w14:textId="77777777" w:rsidR="00EC39D9" w:rsidRDefault="00EC3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0B356" w14:textId="77777777" w:rsidR="00AF4C90" w:rsidRDefault="00AF4C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E3F46" w14:textId="77777777" w:rsidR="00AF4C90" w:rsidRDefault="00AF4C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5583" w14:textId="77777777" w:rsidR="00AF4C90" w:rsidRDefault="00AF4C9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C916" w14:textId="77777777" w:rsidR="00AF4C90" w:rsidRDefault="00AF4C9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96E2" w14:textId="77777777" w:rsidR="00AF4C90" w:rsidRDefault="00000000">
    <w:pPr>
      <w:pStyle w:val="Header"/>
      <w:jc w:val="left"/>
    </w:pPr>
    <w:r>
      <w:rPr>
        <w:sz w:val="20"/>
      </w:rPr>
      <w:t>Placement Preparation and Student Progress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114C474"/>
    <w:lvl w:ilvl="0">
      <w:start w:val="1"/>
      <w:numFmt w:val="bullet"/>
      <w:pStyle w:val="ListBullet"/>
      <w:lvlText w:val=""/>
      <w:lvlJc w:val="left"/>
      <w:pPr>
        <w:tabs>
          <w:tab w:val="num" w:pos="360"/>
        </w:tabs>
        <w:ind w:left="360" w:hanging="360"/>
      </w:pPr>
      <w:rPr>
        <w:rFonts w:ascii="Symbol" w:hAnsi="Symbol" w:hint="default"/>
      </w:rPr>
    </w:lvl>
  </w:abstractNum>
  <w:num w:numId="1" w16cid:durableId="1932931166">
    <w:abstractNumId w:val="8"/>
  </w:num>
  <w:num w:numId="2" w16cid:durableId="1217741295">
    <w:abstractNumId w:val="6"/>
  </w:num>
  <w:num w:numId="3" w16cid:durableId="1521819991">
    <w:abstractNumId w:val="5"/>
  </w:num>
  <w:num w:numId="4" w16cid:durableId="603268046">
    <w:abstractNumId w:val="4"/>
  </w:num>
  <w:num w:numId="5" w16cid:durableId="2028436164">
    <w:abstractNumId w:val="7"/>
  </w:num>
  <w:num w:numId="6" w16cid:durableId="2069331465">
    <w:abstractNumId w:val="3"/>
  </w:num>
  <w:num w:numId="7" w16cid:durableId="1815022622">
    <w:abstractNumId w:val="2"/>
  </w:num>
  <w:num w:numId="8" w16cid:durableId="1255019116">
    <w:abstractNumId w:val="1"/>
  </w:num>
  <w:num w:numId="9" w16cid:durableId="1975867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411"/>
    <w:rsid w:val="00A10D79"/>
    <w:rsid w:val="00AA1D8D"/>
    <w:rsid w:val="00AF4C90"/>
    <w:rsid w:val="00AF6591"/>
    <w:rsid w:val="00B47730"/>
    <w:rsid w:val="00B60319"/>
    <w:rsid w:val="00CB0664"/>
    <w:rsid w:val="00EC39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B7376"/>
  <w14:defaultImageDpi w14:val="300"/>
  <w15:docId w15:val="{EAC4EEE3-2CBD-4EBD-AEFD-F9EF1A2B5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104E69"/>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104E69"/>
      <w:sz w:val="28"/>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color w:val="104E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22</Pages>
  <Words>2684</Words>
  <Characters>15301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Chinmayee S</cp:lastModifiedBy>
  <cp:revision>2</cp:revision>
  <dcterms:created xsi:type="dcterms:W3CDTF">2013-12-23T23:15:00Z</dcterms:created>
  <dcterms:modified xsi:type="dcterms:W3CDTF">2026-06-01T06:30:00Z</dcterms:modified>
  <cp:category/>
</cp:coreProperties>
</file>